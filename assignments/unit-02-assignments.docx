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Information — Unit 2 Assignments</w:t>
      </w:r>
    </w:p>
    <w:p>
      <w:r>
        <w:t>**Parul University** · BA-LLB · **Computer Information** · **Prof. Shivam Bhakta**</w:t>
      </w:r>
    </w:p>
    <w:p>
      <w:r>
        <w:t>Aligned to Unit-2: MS Word for Legal Documentation</w:t>
      </w:r>
    </w:p>
    <w:p>
      <w:pPr>
        <w:pStyle w:val="Heading1"/>
      </w:pPr>
      <w:r>
        <w:t>Assignment 1 — Professional Notice Shell (Individual) — 10 marks</w:t>
      </w:r>
    </w:p>
    <w:p>
      <w:r>
        <w:t>Create a classroom dummy **Legal Notice** in MS Word (A4):</w:t>
      </w:r>
    </w:p>
    <w:p>
      <w:pPr>
        <w:pStyle w:val="ListNumber"/>
      </w:pPr>
      <w:r>
        <w:t>Sender block, date, recipient block, bold subject</w:t>
      </w:r>
    </w:p>
    <w:p>
      <w:pPr>
        <w:pStyle w:val="ListNumber"/>
      </w:pPr>
      <w:r>
        <w:t>At least 6 numbered paragraphs (dummy facts)</w:t>
      </w:r>
    </w:p>
    <w:p>
      <w:pPr>
        <w:pStyle w:val="ListNumber"/>
      </w:pPr>
      <w:r>
        <w:t>Clear demand + timeline paragraph</w:t>
      </w:r>
    </w:p>
    <w:p>
      <w:pPr>
        <w:pStyle w:val="ListNumber"/>
      </w:pPr>
      <w:r>
        <w:t>Header label: `CLASSROOM DRAFT — NOT FOR FILING`</w:t>
      </w:r>
    </w:p>
    <w:p>
      <w:pPr>
        <w:pStyle w:val="ListNumber"/>
      </w:pPr>
      <w:r>
        <w:t>Footer with page number and enrolment no.</w:t>
      </w:r>
    </w:p>
    <w:p>
      <w:pPr>
        <w:pStyle w:val="ListNumber"/>
      </w:pPr>
      <w:r>
        <w:t>Save `.docx` + export `.pdf`</w:t>
      </w:r>
    </w:p>
    <w:p>
      <w:pPr>
        <w:pStyle w:val="ListNumber"/>
      </w:pPr>
      <w:r>
        <w:t>Professional file names for both</w:t>
      </w:r>
    </w:p>
    <w:p>
      <w:r>
        <w:t>Submit both files + 1/2-page note listing Word features used.</w:t>
      </w:r>
    </w:p>
    <w:p>
      <w:pPr>
        <w:pStyle w:val="Heading1"/>
      </w:pPr>
      <w:r>
        <w:t>Assignment 2 — Track Changes Collaboration (Pair) — 10 marks</w:t>
      </w:r>
    </w:p>
    <w:p>
      <w:pPr>
        <w:pStyle w:val="ListNumber"/>
      </w:pPr>
      <w:r>
        <w:t>Partner A drafts a 1-page dummy affidavit body (numbered paragraphs).</w:t>
      </w:r>
    </w:p>
    <w:p>
      <w:pPr>
        <w:pStyle w:val="ListNumber"/>
      </w:pPr>
      <w:r>
        <w:t>Partner B edits with **Track Changes ON** and adds at least 3 comments.</w:t>
      </w:r>
    </w:p>
    <w:p>
      <w:pPr>
        <w:pStyle w:val="ListNumber"/>
      </w:pPr>
      <w:r>
        <w:t>Partner A responds: accept/reject with rationale (short log table).</w:t>
      </w:r>
    </w:p>
    <w:p>
      <w:pPr>
        <w:pStyle w:val="ListNumber"/>
      </w:pPr>
      <w:r>
        <w:t>Submit: marked DOCX + clean DOCX + PDF + edit-log table.</w:t>
      </w:r>
    </w:p>
    <w:p>
      <w:pPr>
        <w:pStyle w:val="Heading1"/>
      </w:pPr>
      <w:r>
        <w:t>Assignment 3 — Tables + Chronology (Individual) — 10 marks</w:t>
      </w:r>
    </w:p>
    <w:p>
      <w:r>
        <w:t>Prepare a petition working note containing:</w:t>
      </w:r>
    </w:p>
    <w:p>
      <w:pPr>
        <w:pStyle w:val="ListNumber"/>
      </w:pPr>
      <w:r>
        <w:t>Cause-title style heading (dummy)</w:t>
      </w:r>
    </w:p>
    <w:p>
      <w:pPr>
        <w:pStyle w:val="ListNumber"/>
      </w:pPr>
      <w:r>
        <w:t>“List of Dates” table (min 6 rows)</w:t>
      </w:r>
    </w:p>
    <w:p>
      <w:pPr>
        <w:pStyle w:val="ListNumber"/>
      </w:pPr>
      <w:r>
        <w:t>Annexure Index table (min 4 annexures)</w:t>
      </w:r>
    </w:p>
    <w:p>
      <w:pPr>
        <w:pStyle w:val="ListNumber"/>
      </w:pPr>
      <w:r>
        <w:t>Consistent fonts and page number</w:t>
      </w:r>
    </w:p>
    <w:p>
      <w:pPr>
        <w:pStyle w:val="ListNumber"/>
      </w:pPr>
      <w:r>
        <w:t>One-page reflection: why tables improve legal clarity</w:t>
      </w:r>
    </w:p>
    <w:p>
      <w:pPr>
        <w:pStyle w:val="Heading1"/>
      </w:pPr>
      <w:r>
        <w:t>Assignment 4 — Mail Merge Mini Lab (Individual/Pair) — 15 marks</w:t>
      </w:r>
    </w:p>
    <w:p>
      <w:pPr>
        <w:pStyle w:val="ListNumber"/>
      </w:pPr>
      <w:r>
        <w:t>Create Excel data source with 5 recipients (Name, Address, Amount, DueDate).</w:t>
      </w:r>
    </w:p>
    <w:p>
      <w:pPr>
        <w:pStyle w:val="ListNumber"/>
      </w:pPr>
      <w:r>
        <w:t>Create Word demand-reminder template with merge fields.</w:t>
      </w:r>
    </w:p>
    <w:p>
      <w:pPr>
        <w:pStyle w:val="ListNumber"/>
      </w:pPr>
      <w:r>
        <w:t>Preview and merge to individual letters (or combined document).</w:t>
      </w:r>
    </w:p>
    <w:p>
      <w:pPr>
        <w:pStyle w:val="ListNumber"/>
      </w:pPr>
      <w:r>
        <w:t>Write a risk note (150–200 words): wrong-amount risk, confidentiality, senior checking protocol.</w:t>
      </w:r>
    </w:p>
    <w:p>
      <w:pPr>
        <w:pStyle w:val="ListNumber"/>
      </w:pPr>
      <w:r>
        <w:t>Submit: Excel + Word template + merged output sample + risk note.</w:t>
      </w:r>
    </w:p>
    <w:p>
      <w:pPr>
        <w:pStyle w:val="Heading1"/>
      </w:pPr>
      <w:r>
        <w:t>Assignment 5 — Agreement Starter with Styles/TOC (Optional CIA) — 10 marks</w:t>
      </w:r>
    </w:p>
    <w:p>
      <w:r>
        <w:t>Create a 3–4 page dummy agreement using Heading styles, at least one schedule table, signature blocks, and an automatic Table of Contents. Export PDF.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[ ] Name / enrolment / semester on first page or cover note</w:t>
      </w:r>
    </w:p>
    <w:p>
      <w:pPr>
        <w:pStyle w:val="ListBullet"/>
      </w:pPr>
      <w:r>
        <w:t>[ ] Unit 2 + assignment number in file names</w:t>
      </w:r>
    </w:p>
    <w:p>
      <w:pPr>
        <w:pStyle w:val="ListBullet"/>
      </w:pPr>
      <w:r>
        <w:t>[ ] Dummy facts only (no real confidential client data)</w:t>
      </w:r>
    </w:p>
    <w:p>
      <w:pPr>
        <w:pStyle w:val="ListBullet"/>
      </w:pPr>
      <w:r>
        <w:t>[ ] DOCX + PDF where required</w:t>
      </w:r>
    </w:p>
    <w:p>
      <w:pPr>
        <w:pStyle w:val="ListBullet"/>
      </w:pPr>
      <w:r>
        <w:t>[ ] Feature list / reflection included</w:t>
      </w:r>
    </w:p>
    <w:p>
      <w:r>
        <w:t>*Prof. Shivam Bhakta · Parul University · Computer Information*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