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Computer Information — Official Syllabus (extracted)</w:t>
      </w:r>
    </w:p>
    <w:p>
      <w:pPr>
        <w:pStyle w:val="Heading2"/>
      </w:pPr>
      <w:r>
        <w:t>Course metadata</w:t>
      </w:r>
    </w:p>
    <w:p>
      <w:r>
        <w:t>Course:</w:t>
      </w:r>
    </w:p>
    <w:p>
      <w:r>
        <w:t>Prerequisite: Knowledge of basic computing.</w:t>
      </w:r>
    </w:p>
    <w:p>
      <w:r>
        <w:t>Semester:</w:t>
      </w:r>
    </w:p>
    <w:p>
      <w:r>
        <w:t>Rationale: This course is designed to develop essential computer and Artificial Intelligence skills among law students for effective legal documentation, research, data management, and professional presentations. It also promotes ethical and responsible use of AI technologies in modern legal practice.</w:t>
      </w:r>
    </w:p>
    <w:p>
      <w:r>
        <w:t>SEE - Semester End Examination, CIA - Continuous Internal Assessment (It consists of Assignments/Seminars/Presentations/MCQ Tests, etc.)</w:t>
      </w:r>
    </w:p>
    <w:p>
      <w:pPr>
        <w:pStyle w:val="Heading2"/>
      </w:pPr>
      <w:r>
        <w:t>Table 1</w:t>
      </w:r>
    </w:p>
    <w:p>
      <w:r>
        <w:t xml:space="preserve">Teaching and Examination Scheme | </w:t>
      </w:r>
    </w:p>
    <w:p>
      <w:r>
        <w:t>Teaching Scheme | Examination Scheme | Total</w:t>
      </w:r>
    </w:p>
    <w:p>
      <w:r>
        <w:t>Lecture Hrs/Week | Tutorial Hrs/Week | Lab Hrs/Week | Hrs/ | Credit | Internal Marks | External Marks | Total</w:t>
      </w:r>
    </w:p>
    <w:p>
      <w:r>
        <w:t>Lecture Hrs/Week | Tutorial Hrs/Week | Lab Hrs/Week | Hrs/ | Credit | T | CE | P | T | P | Total</w:t>
      </w:r>
    </w:p>
    <w:p>
      <w:r>
        <w:t>2 | - | 1 | - | 2 | 10 | - | 20 | 10 | 50</w:t>
      </w:r>
    </w:p>
    <w:p>
      <w:pPr>
        <w:pStyle w:val="Heading2"/>
      </w:pPr>
      <w:r>
        <w:t>Table 2</w:t>
      </w:r>
    </w:p>
    <w:p>
      <w:r>
        <w:t>Course Content | W - Weightage (%) , T - Teaching hours</w:t>
      </w:r>
    </w:p>
    <w:p>
      <w:r>
        <w:t>Sr. | Topics | W | T</w:t>
      </w:r>
    </w:p>
    <w:p>
      <w:r>
        <w:t>1 | Introduction to Basic Computing  / Definition of Computer, Components of Computer System, Operating Systems, Internet Basics, Digital Communication, Introduction to Artificial Intelligence (AI), History of AI, Applications of AI in Legal Profession, AI Techniques and Future Scope. | 10 | 6</w:t>
      </w:r>
    </w:p>
    <w:p>
      <w:r>
        <w:t>2 | Introduction to MS Word for Legal Documentation  / Creating and Formatting Documents, Page Layout, Headers and Footers, Tables, Mail Merge, References and Citations, Track Changes, Legal Drafting using MS Word, Preparation of Notices, Agreements, Petitions and Affidavits. | 10 | 6</w:t>
      </w:r>
    </w:p>
    <w:p>
      <w:r>
        <w:t>3 | Introduction to MS Excel for Legal Data Management  / Workbook and Worksheet Basics, Data Entry and Formatting, Formulas and Functions, Sorting and Filtering, Charts and Graphs, Managing Legal Records, Case Tracking, Client Data Management, Billing and Documentation using Excel. | 10 | 6</w:t>
      </w:r>
    </w:p>
    <w:p>
      <w:r>
        <w:t>4 | Introduction to MS PowerPoint  / Creating Presentations, Slide Design, Themes and Templates, Animations and Transitions, SmartArt and Charts, Preparing Legal Case Presentations, Moot Court Presentations and Seminar Presentations. | 10 | 6</w:t>
      </w:r>
    </w:p>
    <w:p>
      <w:r>
        <w:t>5 | Introduction to AI and Ethical Use of AI  / AI Tools for Legal Research, Generative AI Basics, AI in Judiciary and Legal Analytics, AI-assisted Drafting, Ethical Issues in AI, Privacy and Data Protection, Bias in AI Systems, Responsible and Ethical Use of AI in Legal Profession, Limitations of AI in Law. | 10 | 6</w:t>
      </w:r>
    </w:p>
    <w:p>
      <w:pPr>
        <w:pStyle w:val="Heading2"/>
      </w:pPr>
      <w:r>
        <w:t>Table 3</w:t>
      </w:r>
    </w:p>
    <w:p>
      <w:r>
        <w:t xml:space="preserve">Reference Books | </w:t>
      </w:r>
    </w:p>
    <w:p>
      <w:r>
        <w:t>1 | Fundamental concepts of computing, networks, software, and digital technologies.: BPB Publications, Pradeep K. Sinha, Priti Sinha</w:t>
      </w:r>
    </w:p>
    <w:p>
      <w:r>
        <w:t>2 | Basic computer concepts, software tools, and applications.: McGraw Hill Education, E. Balagurusamy</w:t>
      </w:r>
    </w:p>
    <w:p>
      <w:r>
        <w:t>3 | Comprehensive introduction to Artificial Intelligence concepts and applications.: Pearson / Prentice Hall, Stuart J. Russell, Peter Norvig</w:t>
      </w:r>
    </w:p>
    <w:p>
      <w:pPr>
        <w:pStyle w:val="Heading2"/>
      </w:pPr>
      <w:r>
        <w:t>Table 4</w:t>
      </w:r>
    </w:p>
    <w:p>
      <w:r>
        <w:t xml:space="preserve">Course Outcome | </w:t>
      </w:r>
    </w:p>
    <w:p>
      <w:r>
        <w:t>After Learning the Course the students shall be able to:</w:t>
      </w:r>
    </w:p>
    <w:p>
      <w:r>
        <w:t>Understand the fundamentals of computers, digital systems, and Artificial Intelligence concepts.  / Prepare professional legal documents using MS Word with proper formatting and editing tools.  / Organize and manage legal data efficiently using MS Excel.  / Design effective legal and academic presentations using MS PowerPoint.  / Apply AI tools responsibly and ethically in legal research, drafting, and professional practice.</w:t>
      </w:r>
    </w:p>
    <w:p>
      <w:pPr>
        <w:pStyle w:val="Heading2"/>
      </w:pPr>
      <w:r>
        <w:t>Table 5</w:t>
      </w:r>
    </w:p>
    <w:p>
      <w:r>
        <w:t xml:space="preserve">List of Practical | </w:t>
      </w:r>
    </w:p>
    <w:p>
      <w:r>
        <w:t>1. | Basic Computer Operations, File and Folder Management, Internet Browsing, Legal Research using Online Databases</w:t>
      </w:r>
    </w:p>
    <w:p>
      <w:r>
        <w:t>2. | Creating Legal Documents in MS Word, Drafting Notice, Affidavit and Agreement using MS Word</w:t>
      </w:r>
    </w:p>
    <w:p>
      <w:r>
        <w:t>3. | Using Track Changes and Comments in Legal Drafting</w:t>
      </w:r>
    </w:p>
    <w:p>
      <w:r>
        <w:t>4. | Creating Case Data Sheets using MS Excel, Applying Formulas and Filters in Excel</w:t>
      </w:r>
    </w:p>
    <w:p>
      <w:r>
        <w:t>5. | Preparing Billing and Client Record Sheets in Excel</w:t>
      </w:r>
    </w:p>
    <w:p>
      <w:r>
        <w:t>6. | Creating Moot Court Presentation using PowerPoint, Preparing Animated Legal Awareness Presentation</w:t>
      </w:r>
    </w:p>
    <w:p>
      <w:r>
        <w:t>7. | Using AI Tools for Legal Research and Summarization, Ethical Analysis of AI-generated Legal Content</w:t>
      </w:r>
    </w:p>
    <w:p>
      <w:r>
        <w:t>8. | Comparative Study of Human Drafting vs AI-assisted Drafting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