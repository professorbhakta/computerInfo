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rFonts w:ascii="Calibri" w:hAnsi="Calibri" w:eastAsia="Calibri"/>
          <w:b/>
          <w:i w:val="0"/>
          <w:color w:val="1F3A5F"/>
          <w:sz w:val="44"/>
        </w:rPr>
        <w:t>Computer Information — Unit 1</w:t>
      </w:r>
    </w:p>
    <w:p>
      <w:pPr>
        <w:pStyle w:val="Heading1"/>
      </w:pPr>
      <w:r>
        <w:rPr>
          <w:rFonts w:ascii="Calibri" w:hAnsi="Calibri" w:eastAsia="Calibri"/>
          <w:b/>
          <w:i w:val="0"/>
          <w:color w:val="1F3A5F"/>
          <w:sz w:val="32"/>
        </w:rPr>
        <w:t>Introduction to Basic Computing</w:t>
      </w:r>
    </w:p>
    <w:p>
      <w:pPr>
        <w:spacing w:after="80"/>
        <w:jc w:val="left"/>
      </w:pPr>
      <w:r>
        <w:rPr>
          <w:rFonts w:ascii="Calibri" w:hAnsi="Calibri" w:eastAsia="Calibri"/>
          <w:b/>
          <w:i w:val="0"/>
          <w:sz w:val="22"/>
        </w:rPr>
        <w:t>Parul University</w:t>
      </w:r>
    </w:p>
    <w:p>
      <w:pPr>
        <w:spacing w:after="160"/>
      </w:pPr>
      <w:r>
        <w:rPr>
          <w:rFonts w:ascii="Calibri" w:hAnsi="Calibri" w:eastAsia="Calibri"/>
          <w:b/>
          <w:i w:val="0"/>
          <w:sz w:val="22"/>
        </w:rPr>
        <w:t>Programme:</w:t>
      </w:r>
      <w:r>
        <w:rPr>
          <w:rFonts w:ascii="Calibri" w:hAnsi="Calibri" w:eastAsia="Calibri"/>
          <w:b w:val="0"/>
          <w:i w:val="0"/>
          <w:sz w:val="22"/>
        </w:rPr>
        <w:t xml:space="preserve"> BA-LLB</w:t>
      </w:r>
    </w:p>
    <w:p>
      <w:pPr>
        <w:spacing w:after="160"/>
      </w:pPr>
      <w:r>
        <w:rPr>
          <w:rFonts w:ascii="Calibri" w:hAnsi="Calibri" w:eastAsia="Calibri"/>
          <w:b/>
          <w:i w:val="0"/>
          <w:sz w:val="22"/>
        </w:rPr>
        <w:t>Subject:</w:t>
      </w:r>
      <w:r>
        <w:rPr>
          <w:rFonts w:ascii="Calibri" w:hAnsi="Calibri" w:eastAsia="Calibri"/>
          <w:b w:val="0"/>
          <w:i w:val="0"/>
          <w:sz w:val="22"/>
        </w:rPr>
        <w:t xml:space="preserve"> Computer Information</w:t>
      </w:r>
    </w:p>
    <w:p>
      <w:pPr>
        <w:spacing w:after="160"/>
      </w:pPr>
      <w:r>
        <w:rPr>
          <w:rFonts w:ascii="Calibri" w:hAnsi="Calibri" w:eastAsia="Calibri"/>
          <w:b/>
          <w:i w:val="0"/>
          <w:sz w:val="22"/>
        </w:rPr>
        <w:t>Faculty:</w:t>
      </w:r>
      <w:r>
        <w:rPr>
          <w:rFonts w:ascii="Calibri" w:hAnsi="Calibri" w:eastAsia="Calibri"/>
          <w:b w:val="0"/>
          <w:i w:val="0"/>
          <w:sz w:val="22"/>
        </w:rPr>
        <w:t xml:space="preserve"> Prof. Shivam Bhakta</w:t>
      </w:r>
    </w:p>
    <w:p>
      <w:pPr>
        <w:spacing w:after="160"/>
      </w:pPr>
      <w:r>
        <w:rPr>
          <w:rFonts w:ascii="Calibri" w:hAnsi="Calibri" w:eastAsia="Calibri"/>
          <w:b/>
          <w:i w:val="0"/>
          <w:sz w:val="22"/>
        </w:rPr>
        <w:t>Unit Weightage:</w:t>
      </w:r>
      <w:r>
        <w:rPr>
          <w:rFonts w:ascii="Calibri" w:hAnsi="Calibri" w:eastAsia="Calibri"/>
          <w:b w:val="0"/>
          <w:i w:val="0"/>
          <w:sz w:val="22"/>
        </w:rPr>
        <w:t xml:space="preserve"> 10% | </w:t>
      </w:r>
      <w:r>
        <w:rPr>
          <w:rFonts w:ascii="Calibri" w:hAnsi="Calibri" w:eastAsia="Calibri"/>
          <w:b/>
          <w:i w:val="0"/>
          <w:sz w:val="22"/>
        </w:rPr>
        <w:t>Teaching Hours:</w:t>
      </w:r>
      <w:r>
        <w:rPr>
          <w:rFonts w:ascii="Calibri" w:hAnsi="Calibri" w:eastAsia="Calibri"/>
          <w:b w:val="0"/>
          <w:i w:val="0"/>
          <w:sz w:val="22"/>
        </w:rPr>
        <w:t xml:space="preserve"> ~6</w:t>
      </w:r>
    </w:p>
    <w:p>
      <w:pPr>
        <w:pStyle w:val="Heading1"/>
      </w:pPr>
      <w:r>
        <w:rPr>
          <w:rFonts w:ascii="Calibri" w:hAnsi="Calibri" w:eastAsia="Calibri"/>
          <w:b/>
          <w:i w:val="0"/>
          <w:color w:val="1F3A5F"/>
          <w:sz w:val="32"/>
        </w:rPr>
        <w:t>How to Use These Notes</w:t>
      </w:r>
    </w:p>
    <w:p>
      <w:pPr>
        <w:spacing w:after="160"/>
      </w:pPr>
      <w:r>
        <w:rPr>
          <w:rFonts w:ascii="Calibri" w:hAnsi="Calibri" w:eastAsia="Calibri"/>
          <w:b w:val="0"/>
          <w:i w:val="0"/>
          <w:sz w:val="22"/>
        </w:rPr>
        <w:t xml:space="preserve">These notes are written for </w:t>
      </w:r>
      <w:r>
        <w:rPr>
          <w:rFonts w:ascii="Calibri" w:hAnsi="Calibri" w:eastAsia="Calibri"/>
          <w:b/>
          <w:i w:val="0"/>
          <w:sz w:val="22"/>
        </w:rPr>
        <w:t>BA-LLB beginners</w:t>
      </w:r>
      <w:r>
        <w:rPr>
          <w:rFonts w:ascii="Calibri" w:hAnsi="Calibri" w:eastAsia="Calibri"/>
          <w:b w:val="0"/>
          <w:i w:val="0"/>
          <w:sz w:val="22"/>
        </w:rPr>
        <w:t>. Read each topic in order. After every major section you will find:</w:t>
      </w:r>
    </w:p>
    <w:tbl>
      <w:tblPr>
        <w:tblStyle w:val="TableGrid"/>
        <w:tblW w:type="auto" w:w="0"/>
        <w:tblLook w:firstColumn="1" w:firstRow="1" w:lastColumn="0" w:lastRow="0" w:noHBand="0" w:noVBand="1" w:val="04A0"/>
      </w:tblPr>
      <w:tblGrid>
        <w:gridCol w:w="4896"/>
        <w:gridCol w:w="4896"/>
      </w:tblGrid>
      <w:tr>
        <w:tc>
          <w:tcPr>
            <w:tcW w:type="dxa" w:w="4896"/>
          </w:tcPr>
          <w:p>
            <w:r/>
            <w:r>
              <w:rPr>
                <w:rFonts w:ascii="Calibri" w:hAnsi="Calibri" w:eastAsia="Calibri"/>
                <w:b/>
                <w:i w:val="0"/>
                <w:color w:val="1F3A5F"/>
                <w:sz w:val="20"/>
              </w:rPr>
              <w:t>Element</w:t>
            </w:r>
          </w:p>
        </w:tc>
        <w:tc>
          <w:tcPr>
            <w:tcW w:type="dxa" w:w="4896"/>
          </w:tcPr>
          <w:p>
            <w:r/>
            <w:r>
              <w:rPr>
                <w:rFonts w:ascii="Calibri" w:hAnsi="Calibri" w:eastAsia="Calibri"/>
                <w:b/>
                <w:i w:val="0"/>
                <w:color w:val="1F3A5F"/>
                <w:sz w:val="20"/>
              </w:rPr>
              <w:t>Purpose</w:t>
            </w:r>
          </w:p>
        </w:tc>
      </w:tr>
      <w:tr>
        <w:tc>
          <w:tcPr>
            <w:tcW w:type="dxa" w:w="4896"/>
          </w:tcPr>
          <w:p>
            <w:r/>
            <w:r>
              <w:rPr>
                <w:rFonts w:ascii="Calibri" w:hAnsi="Calibri" w:eastAsia="Calibri"/>
                <w:b w:val="0"/>
                <w:i w:val="0"/>
                <w:sz w:val="20"/>
              </w:rPr>
              <w:t>**Key Definitions**</w:t>
            </w:r>
          </w:p>
        </w:tc>
        <w:tc>
          <w:tcPr>
            <w:tcW w:type="dxa" w:w="4896"/>
          </w:tcPr>
          <w:p>
            <w:r/>
            <w:r>
              <w:rPr>
                <w:rFonts w:ascii="Calibri" w:hAnsi="Calibri" w:eastAsia="Calibri"/>
                <w:b w:val="0"/>
                <w:i w:val="0"/>
                <w:sz w:val="20"/>
              </w:rPr>
              <w:t>Exact wording useful in exams</w:t>
            </w:r>
          </w:p>
        </w:tc>
      </w:tr>
      <w:tr>
        <w:tc>
          <w:tcPr>
            <w:tcW w:type="dxa" w:w="4896"/>
          </w:tcPr>
          <w:p>
            <w:r/>
            <w:r>
              <w:rPr>
                <w:rFonts w:ascii="Calibri" w:hAnsi="Calibri" w:eastAsia="Calibri"/>
                <w:b w:val="0"/>
                <w:i w:val="0"/>
                <w:sz w:val="20"/>
              </w:rPr>
              <w:t>**Law Office Lens**</w:t>
            </w:r>
          </w:p>
        </w:tc>
        <w:tc>
          <w:tcPr>
            <w:tcW w:type="dxa" w:w="4896"/>
          </w:tcPr>
          <w:p>
            <w:r/>
            <w:r>
              <w:rPr>
                <w:rFonts w:ascii="Calibri" w:hAnsi="Calibri" w:eastAsia="Calibri"/>
                <w:b w:val="0"/>
                <w:i w:val="0"/>
                <w:sz w:val="20"/>
              </w:rPr>
              <w:t>Real chambers / court / firm usage</w:t>
            </w:r>
          </w:p>
        </w:tc>
      </w:tr>
      <w:tr>
        <w:tc>
          <w:tcPr>
            <w:tcW w:type="dxa" w:w="4896"/>
          </w:tcPr>
          <w:p>
            <w:r/>
            <w:r>
              <w:rPr>
                <w:rFonts w:ascii="Calibri" w:hAnsi="Calibri" w:eastAsia="Calibri"/>
                <w:b w:val="0"/>
                <w:i w:val="0"/>
                <w:sz w:val="20"/>
              </w:rPr>
              <w:t>**Exam Trap**</w:t>
            </w:r>
          </w:p>
        </w:tc>
        <w:tc>
          <w:tcPr>
            <w:tcW w:type="dxa" w:w="4896"/>
          </w:tcPr>
          <w:p>
            <w:r/>
            <w:r>
              <w:rPr>
                <w:rFonts w:ascii="Calibri" w:hAnsi="Calibri" w:eastAsia="Calibri"/>
                <w:b w:val="0"/>
                <w:i w:val="0"/>
                <w:sz w:val="20"/>
              </w:rPr>
              <w:t>Common mistakes students make</w:t>
            </w:r>
          </w:p>
        </w:tc>
      </w:tr>
      <w:tr>
        <w:tc>
          <w:tcPr>
            <w:tcW w:type="dxa" w:w="4896"/>
          </w:tcPr>
          <w:p>
            <w:r/>
            <w:r>
              <w:rPr>
                <w:rFonts w:ascii="Calibri" w:hAnsi="Calibri" w:eastAsia="Calibri"/>
                <w:b w:val="0"/>
                <w:i w:val="0"/>
                <w:sz w:val="20"/>
              </w:rPr>
              <w:t>**Quick Check**</w:t>
            </w:r>
          </w:p>
        </w:tc>
        <w:tc>
          <w:tcPr>
            <w:tcW w:type="dxa" w:w="4896"/>
          </w:tcPr>
          <w:p>
            <w:r/>
            <w:r>
              <w:rPr>
                <w:rFonts w:ascii="Calibri" w:hAnsi="Calibri" w:eastAsia="Calibri"/>
                <w:b w:val="0"/>
                <w:i w:val="0"/>
                <w:sz w:val="20"/>
              </w:rPr>
              <w:t>1–2 short questions for self-test</w:t>
            </w:r>
          </w:p>
        </w:tc>
      </w:tr>
    </w:tbl>
    <w:p/>
    <w:p>
      <w:pPr>
        <w:spacing w:after="160"/>
      </w:pPr>
      <w:r>
        <w:rPr>
          <w:rFonts w:ascii="Calibri" w:hAnsi="Calibri" w:eastAsia="Calibri"/>
          <w:b w:val="0"/>
          <w:i w:val="0"/>
          <w:sz w:val="22"/>
        </w:rPr>
        <w:t xml:space="preserve">At the end: short answers, long answers, MCQs, and a revision map. Extra practice sheets and assignments live on the </w:t>
      </w:r>
      <w:r>
        <w:rPr>
          <w:rFonts w:ascii="Calibri" w:hAnsi="Calibri" w:eastAsia="Calibri"/>
          <w:b/>
          <w:i w:val="0"/>
          <w:sz w:val="22"/>
        </w:rPr>
        <w:t>`materials`</w:t>
      </w:r>
      <w:r>
        <w:rPr>
          <w:rFonts w:ascii="Calibri" w:hAnsi="Calibri" w:eastAsia="Calibri"/>
          <w:b w:val="0"/>
          <w:i w:val="0"/>
          <w:sz w:val="22"/>
        </w:rPr>
        <w:t xml:space="preserve"> branch.</w:t>
      </w:r>
    </w:p>
    <w:p>
      <w:pPr>
        <w:pStyle w:val="Heading1"/>
      </w:pPr>
      <w:r>
        <w:rPr>
          <w:rFonts w:ascii="Calibri" w:hAnsi="Calibri" w:eastAsia="Calibri"/>
          <w:b/>
          <w:i w:val="0"/>
          <w:color w:val="1F3A5F"/>
          <w:sz w:val="32"/>
        </w:rPr>
        <w:t>Learning Objectives</w:t>
      </w:r>
    </w:p>
    <w:p>
      <w:pPr>
        <w:spacing w:after="160"/>
      </w:pPr>
      <w:r>
        <w:rPr>
          <w:rFonts w:ascii="Calibri" w:hAnsi="Calibri" w:eastAsia="Calibri"/>
          <w:b w:val="0"/>
          <w:i w:val="0"/>
          <w:sz w:val="22"/>
        </w:rPr>
        <w:t>After completing Unit 1, you should be able to:</w:t>
      </w:r>
    </w:p>
    <w:p>
      <w:pPr>
        <w:pStyle w:val="ListNumber"/>
        <w:spacing w:after="80"/>
      </w:pPr>
      <w:r>
        <w:rPr>
          <w:rFonts w:ascii="Calibri" w:hAnsi="Calibri" w:eastAsia="Calibri"/>
          <w:b w:val="0"/>
          <w:i w:val="0"/>
          <w:sz w:val="22"/>
        </w:rPr>
        <w:t>Define a computer and explain why it matters in modern legal work.</w:t>
      </w:r>
    </w:p>
    <w:p>
      <w:pPr>
        <w:pStyle w:val="ListNumber"/>
        <w:spacing w:after="80"/>
      </w:pPr>
      <w:r>
        <w:rPr>
          <w:rFonts w:ascii="Calibri" w:hAnsi="Calibri" w:eastAsia="Calibri"/>
          <w:b w:val="0"/>
          <w:i w:val="0"/>
          <w:sz w:val="22"/>
        </w:rPr>
        <w:t>Identify the main components of a computer system and their roles.</w:t>
      </w:r>
    </w:p>
    <w:p>
      <w:pPr>
        <w:pStyle w:val="ListNumber"/>
        <w:spacing w:after="80"/>
      </w:pPr>
      <w:r>
        <w:rPr>
          <w:rFonts w:ascii="Calibri" w:hAnsi="Calibri" w:eastAsia="Calibri"/>
          <w:b w:val="0"/>
          <w:i w:val="0"/>
          <w:sz w:val="22"/>
        </w:rPr>
        <w:t>Distinguish common operating systems and choose basic file/security practices.</w:t>
      </w:r>
    </w:p>
    <w:p>
      <w:pPr>
        <w:pStyle w:val="ListNumber"/>
        <w:spacing w:after="80"/>
      </w:pPr>
      <w:r>
        <w:rPr>
          <w:rFonts w:ascii="Calibri" w:hAnsi="Calibri" w:eastAsia="Calibri"/>
          <w:b w:val="0"/>
          <w:i w:val="0"/>
          <w:sz w:val="22"/>
        </w:rPr>
        <w:t>Explain internet basics and use them for ethical legal research.</w:t>
      </w:r>
    </w:p>
    <w:p>
      <w:pPr>
        <w:pStyle w:val="ListNumber"/>
        <w:spacing w:after="80"/>
      </w:pPr>
      <w:r>
        <w:rPr>
          <w:rFonts w:ascii="Calibri" w:hAnsi="Calibri" w:eastAsia="Calibri"/>
          <w:b w:val="0"/>
          <w:i w:val="0"/>
          <w:sz w:val="22"/>
        </w:rPr>
        <w:t>Describe digital communication tools used in law practice.</w:t>
      </w:r>
    </w:p>
    <w:p>
      <w:pPr>
        <w:pStyle w:val="ListNumber"/>
        <w:spacing w:after="80"/>
      </w:pPr>
      <w:r>
        <w:rPr>
          <w:rFonts w:ascii="Calibri" w:hAnsi="Calibri" w:eastAsia="Calibri"/>
          <w:b w:val="0"/>
          <w:i w:val="0"/>
          <w:sz w:val="22"/>
        </w:rPr>
        <w:t>Define Artificial Intelligence (AI), outline its history, and list legal applications.</w:t>
      </w:r>
    </w:p>
    <w:p>
      <w:pPr>
        <w:pStyle w:val="ListNumber"/>
        <w:spacing w:after="80"/>
      </w:pPr>
      <w:r>
        <w:rPr>
          <w:rFonts w:ascii="Calibri" w:hAnsi="Calibri" w:eastAsia="Calibri"/>
          <w:b w:val="0"/>
          <w:i w:val="0"/>
          <w:sz w:val="22"/>
        </w:rPr>
        <w:t>Explain basic AI techniques, future scope, and responsible use by law students.</w:t>
      </w:r>
    </w:p>
    <w:p>
      <w:pPr>
        <w:pStyle w:val="ListNumber"/>
        <w:spacing w:after="80"/>
      </w:pPr>
      <w:r>
        <w:rPr>
          <w:rFonts w:ascii="Calibri" w:hAnsi="Calibri" w:eastAsia="Calibri"/>
          <w:b w:val="0"/>
          <w:i w:val="0"/>
          <w:sz w:val="22"/>
        </w:rPr>
        <w:t>Write exam-ready short notes and answer MCQs related to Unit 1.</w:t>
      </w:r>
    </w:p>
    <w:p>
      <w:pPr>
        <w:pStyle w:val="Title"/>
      </w:pPr>
      <w:r>
        <w:rPr>
          <w:rFonts w:ascii="Calibri" w:hAnsi="Calibri" w:eastAsia="Calibri"/>
          <w:b/>
          <w:i w:val="0"/>
          <w:color w:val="1F3A5F"/>
          <w:sz w:val="44"/>
        </w:rPr>
        <w:t>Part A — Foundations of Computing</w:t>
      </w:r>
    </w:p>
    <w:p>
      <w:pPr>
        <w:pStyle w:val="Heading1"/>
      </w:pPr>
      <w:r>
        <w:rPr>
          <w:rFonts w:ascii="Calibri" w:hAnsi="Calibri" w:eastAsia="Calibri"/>
          <w:b/>
          <w:i w:val="0"/>
          <w:color w:val="1F3A5F"/>
          <w:sz w:val="32"/>
        </w:rPr>
        <w:t>1. Why Computing Matters for a Law Student</w:t>
      </w:r>
    </w:p>
    <w:p>
      <w:pPr>
        <w:spacing w:after="160"/>
      </w:pPr>
      <w:r>
        <w:rPr>
          <w:rFonts w:ascii="Calibri" w:hAnsi="Calibri" w:eastAsia="Calibri"/>
          <w:b w:val="0"/>
          <w:i w:val="0"/>
          <w:sz w:val="22"/>
        </w:rPr>
        <w:t>Law today is not only books and oral arguments. A junior associate’s first week often looks like this:</w:t>
      </w:r>
    </w:p>
    <w:p>
      <w:pPr>
        <w:pStyle w:val="ListBullet"/>
        <w:spacing w:after="60"/>
      </w:pPr>
      <w:r>
        <w:rPr>
          <w:rFonts w:ascii="Calibri" w:hAnsi="Calibri" w:eastAsia="Calibri"/>
          <w:b w:val="0"/>
          <w:i w:val="0"/>
          <w:sz w:val="22"/>
        </w:rPr>
        <w:t xml:space="preserve">Typing a </w:t>
      </w:r>
      <w:r>
        <w:rPr>
          <w:rFonts w:ascii="Calibri" w:hAnsi="Calibri" w:eastAsia="Calibri"/>
          <w:b/>
          <w:i w:val="0"/>
          <w:sz w:val="22"/>
        </w:rPr>
        <w:t>legal notice</w:t>
      </w:r>
      <w:r>
        <w:rPr>
          <w:rFonts w:ascii="Calibri" w:hAnsi="Calibri" w:eastAsia="Calibri"/>
          <w:b w:val="0"/>
          <w:i w:val="0"/>
          <w:sz w:val="22"/>
        </w:rPr>
        <w:t xml:space="preserve"> in Word</w:t>
      </w:r>
    </w:p>
    <w:p>
      <w:pPr>
        <w:pStyle w:val="ListBullet"/>
        <w:spacing w:after="60"/>
      </w:pPr>
      <w:r>
        <w:rPr>
          <w:rFonts w:ascii="Calibri" w:hAnsi="Calibri" w:eastAsia="Calibri"/>
          <w:b w:val="0"/>
          <w:i w:val="0"/>
          <w:sz w:val="22"/>
        </w:rPr>
        <w:t xml:space="preserve">Searching a </w:t>
      </w:r>
      <w:r>
        <w:rPr>
          <w:rFonts w:ascii="Calibri" w:hAnsi="Calibri" w:eastAsia="Calibri"/>
          <w:b/>
          <w:i w:val="0"/>
          <w:sz w:val="22"/>
        </w:rPr>
        <w:t>case citation</w:t>
      </w:r>
      <w:r>
        <w:rPr>
          <w:rFonts w:ascii="Calibri" w:hAnsi="Calibri" w:eastAsia="Calibri"/>
          <w:b w:val="0"/>
          <w:i w:val="0"/>
          <w:sz w:val="22"/>
        </w:rPr>
        <w:t xml:space="preserve"> online</w:t>
      </w:r>
    </w:p>
    <w:p>
      <w:pPr>
        <w:pStyle w:val="ListBullet"/>
        <w:spacing w:after="60"/>
      </w:pPr>
      <w:r>
        <w:rPr>
          <w:rFonts w:ascii="Calibri" w:hAnsi="Calibri" w:eastAsia="Calibri"/>
          <w:b w:val="0"/>
          <w:i w:val="0"/>
          <w:sz w:val="22"/>
        </w:rPr>
        <w:t xml:space="preserve">Receiving client instructions on </w:t>
      </w:r>
      <w:r>
        <w:rPr>
          <w:rFonts w:ascii="Calibri" w:hAnsi="Calibri" w:eastAsia="Calibri"/>
          <w:b/>
          <w:i w:val="0"/>
          <w:sz w:val="22"/>
        </w:rPr>
        <w:t>email / WhatsApp</w:t>
      </w:r>
    </w:p>
    <w:p>
      <w:pPr>
        <w:pStyle w:val="ListBullet"/>
        <w:spacing w:after="60"/>
      </w:pPr>
      <w:r>
        <w:rPr>
          <w:rFonts w:ascii="Calibri" w:hAnsi="Calibri" w:eastAsia="Calibri"/>
          <w:b w:val="0"/>
          <w:i w:val="0"/>
          <w:sz w:val="22"/>
        </w:rPr>
        <w:t xml:space="preserve">Tracking hearing dates in </w:t>
      </w:r>
      <w:r>
        <w:rPr>
          <w:rFonts w:ascii="Calibri" w:hAnsi="Calibri" w:eastAsia="Calibri"/>
          <w:b/>
          <w:i w:val="0"/>
          <w:sz w:val="22"/>
        </w:rPr>
        <w:t>Excel</w:t>
      </w:r>
    </w:p>
    <w:p>
      <w:pPr>
        <w:pStyle w:val="ListBullet"/>
        <w:spacing w:after="60"/>
      </w:pPr>
      <w:r>
        <w:rPr>
          <w:rFonts w:ascii="Calibri" w:hAnsi="Calibri" w:eastAsia="Calibri"/>
          <w:b w:val="0"/>
          <w:i w:val="0"/>
          <w:sz w:val="22"/>
        </w:rPr>
        <w:t xml:space="preserve">Preparing a </w:t>
      </w:r>
      <w:r>
        <w:rPr>
          <w:rFonts w:ascii="Calibri" w:hAnsi="Calibri" w:eastAsia="Calibri"/>
          <w:b/>
          <w:i w:val="0"/>
          <w:sz w:val="22"/>
        </w:rPr>
        <w:t>moot court</w:t>
      </w:r>
      <w:r>
        <w:rPr>
          <w:rFonts w:ascii="Calibri" w:hAnsi="Calibri" w:eastAsia="Calibri"/>
          <w:b w:val="0"/>
          <w:i w:val="0"/>
          <w:sz w:val="22"/>
        </w:rPr>
        <w:t xml:space="preserve"> slide deck</w:t>
      </w:r>
    </w:p>
    <w:p>
      <w:pPr>
        <w:pStyle w:val="ListBullet"/>
        <w:spacing w:after="60"/>
      </w:pPr>
      <w:r>
        <w:rPr>
          <w:rFonts w:ascii="Calibri" w:hAnsi="Calibri" w:eastAsia="Calibri"/>
          <w:b w:val="0"/>
          <w:i w:val="0"/>
          <w:sz w:val="22"/>
        </w:rPr>
        <w:t xml:space="preserve">Asking an </w:t>
      </w:r>
      <w:r>
        <w:rPr>
          <w:rFonts w:ascii="Calibri" w:hAnsi="Calibri" w:eastAsia="Calibri"/>
          <w:b/>
          <w:i w:val="0"/>
          <w:sz w:val="22"/>
        </w:rPr>
        <w:t>AI tool</w:t>
      </w:r>
      <w:r>
        <w:rPr>
          <w:rFonts w:ascii="Calibri" w:hAnsi="Calibri" w:eastAsia="Calibri"/>
          <w:b w:val="0"/>
          <w:i w:val="0"/>
          <w:sz w:val="22"/>
        </w:rPr>
        <w:t xml:space="preserve"> to summarise a long judgment </w:t>
      </w:r>
      <w:r>
        <w:rPr>
          <w:rFonts w:ascii="Calibri" w:hAnsi="Calibri" w:eastAsia="Calibri"/>
          <w:b w:val="0"/>
          <w:i/>
          <w:sz w:val="22"/>
        </w:rPr>
        <w:t>(then verifying every line)</w:t>
      </w:r>
    </w:p>
    <w:p>
      <w:pPr>
        <w:spacing w:after="160"/>
      </w:pPr>
      <w:r>
        <w:rPr>
          <w:rFonts w:ascii="Calibri" w:hAnsi="Calibri" w:eastAsia="Calibri"/>
          <w:b w:val="0"/>
          <w:i w:val="0"/>
          <w:sz w:val="22"/>
        </w:rPr>
        <w:t xml:space="preserve">If you treat “Computer Information” as a side subject, you will struggle in internships. If you treat it as a </w:t>
      </w:r>
      <w:r>
        <w:rPr>
          <w:rFonts w:ascii="Calibri" w:hAnsi="Calibri" w:eastAsia="Calibri"/>
          <w:b/>
          <w:i w:val="0"/>
          <w:sz w:val="22"/>
        </w:rPr>
        <w:t>professional skill</w:t>
      </w:r>
      <w:r>
        <w:rPr>
          <w:rFonts w:ascii="Calibri" w:hAnsi="Calibri" w:eastAsia="Calibri"/>
          <w:b w:val="0"/>
          <w:i w:val="0"/>
          <w:sz w:val="22"/>
        </w:rPr>
        <w:t>, you will look more employable from Semester 1.</w:t>
      </w:r>
    </w:p>
    <w:p>
      <w:pPr>
        <w:pStyle w:val="Heading2"/>
      </w:pPr>
      <w:r>
        <w:rPr>
          <w:rFonts w:ascii="Calibri" w:hAnsi="Calibri" w:eastAsia="Calibri"/>
          <w:b/>
          <w:i w:val="0"/>
          <w:color w:val="2C5F7C"/>
          <w:sz w:val="26"/>
        </w:rPr>
        <w:t>Law Office Lens — Day 1 in Chambers</w:t>
      </w:r>
    </w:p>
    <w:p>
      <w:pPr>
        <w:spacing w:after="160"/>
      </w:pPr>
      <w:r>
        <w:rPr>
          <w:rFonts w:ascii="Calibri" w:hAnsi="Calibri" w:eastAsia="Calibri"/>
          <w:b w:val="0"/>
          <w:i w:val="0"/>
          <w:sz w:val="22"/>
        </w:rPr>
        <w:t>Advocate Mehta’s chamber has three juniors. One knows only typing. Another can organise folders, convert PDFs, research on SCC/Manupatra-style databases, and prepare a clean notice format. Guess who gets the drafting work and client-facing responsibility first?</w:t>
      </w:r>
    </w:p>
    <w:p>
      <w:pPr>
        <w:spacing w:after="80"/>
        <w:jc w:val="left"/>
      </w:pPr>
      <w:r>
        <w:rPr>
          <w:rFonts w:ascii="Calibri" w:hAnsi="Calibri" w:eastAsia="Calibri"/>
          <w:b/>
          <w:i w:val="0"/>
          <w:sz w:val="22"/>
        </w:rPr>
        <w:t>Computing is not replacing advocacy. It is amplifying it.</w:t>
      </w:r>
    </w:p>
    <w:p>
      <w:pPr>
        <w:pStyle w:val="Heading1"/>
      </w:pPr>
      <w:r>
        <w:rPr>
          <w:rFonts w:ascii="Calibri" w:hAnsi="Calibri" w:eastAsia="Calibri"/>
          <w:b/>
          <w:i w:val="0"/>
          <w:color w:val="1F3A5F"/>
          <w:sz w:val="32"/>
        </w:rPr>
        <w:t>2. Definition of Computer</w:t>
      </w:r>
    </w:p>
    <w:p>
      <w:pPr>
        <w:pStyle w:val="Heading2"/>
      </w:pPr>
      <w:r>
        <w:rPr>
          <w:rFonts w:ascii="Calibri" w:hAnsi="Calibri" w:eastAsia="Calibri"/>
          <w:b/>
          <w:i w:val="0"/>
          <w:color w:val="2C5F7C"/>
          <w:sz w:val="26"/>
        </w:rPr>
        <w:t>2.1 Simple Definition (Exam-Ready)</w:t>
      </w:r>
    </w:p>
    <w:p>
      <w:pPr>
        <w:spacing w:after="200"/>
        <w:ind w:left="288"/>
      </w:pPr>
      <w:r>
        <w:rPr>
          <w:rFonts w:ascii="Calibri" w:hAnsi="Calibri" w:eastAsia="Calibri"/>
          <w:b w:val="0"/>
          <w:i/>
          <w:color w:val="1F3A5F"/>
          <w:sz w:val="22"/>
        </w:rPr>
        <w:t xml:space="preserve">A </w:t>
      </w:r>
      <w:r>
        <w:rPr>
          <w:rFonts w:ascii="Calibri" w:hAnsi="Calibri" w:eastAsia="Calibri"/>
          <w:b/>
          <w:i/>
          <w:color w:val="1F3A5F"/>
          <w:sz w:val="22"/>
        </w:rPr>
        <w:t>computer</w:t>
      </w:r>
      <w:r>
        <w:rPr>
          <w:rFonts w:ascii="Calibri" w:hAnsi="Calibri" w:eastAsia="Calibri"/>
          <w:b w:val="0"/>
          <w:i/>
          <w:color w:val="1F3A5F"/>
          <w:sz w:val="22"/>
        </w:rPr>
        <w:t xml:space="preserve"> is an electronic device that accepts data (input), processes it according to instructions (program), stores intermediate and final results, and produces useful information (output).</w:t>
      </w:r>
    </w:p>
    <w:p>
      <w:pPr>
        <w:pStyle w:val="Heading2"/>
      </w:pPr>
      <w:r>
        <w:rPr>
          <w:rFonts w:ascii="Calibri" w:hAnsi="Calibri" w:eastAsia="Calibri"/>
          <w:b/>
          <w:i w:val="0"/>
          <w:color w:val="2C5F7C"/>
          <w:sz w:val="26"/>
        </w:rPr>
        <w:t>2.2 Expanded Definition</w:t>
      </w:r>
    </w:p>
    <w:p>
      <w:pPr>
        <w:spacing w:after="160"/>
      </w:pPr>
      <w:r>
        <w:rPr>
          <w:rFonts w:ascii="Calibri" w:hAnsi="Calibri" w:eastAsia="Calibri"/>
          <w:b w:val="0"/>
          <w:i w:val="0"/>
          <w:sz w:val="22"/>
        </w:rPr>
        <w:t>A computer is a programmable machine that:</w:t>
      </w:r>
    </w:p>
    <w:p>
      <w:pPr>
        <w:pStyle w:val="ListNumber"/>
        <w:spacing w:after="80"/>
      </w:pPr>
      <w:r>
        <w:rPr>
          <w:rFonts w:ascii="Calibri" w:hAnsi="Calibri" w:eastAsia="Calibri"/>
          <w:b w:val="0"/>
          <w:i w:val="0"/>
          <w:sz w:val="22"/>
        </w:rPr>
        <w:t xml:space="preserve">Accepts </w:t>
      </w:r>
      <w:r>
        <w:rPr>
          <w:rFonts w:ascii="Calibri" w:hAnsi="Calibri" w:eastAsia="Calibri"/>
          <w:b/>
          <w:i w:val="0"/>
          <w:sz w:val="22"/>
        </w:rPr>
        <w:t>input</w:t>
      </w:r>
      <w:r>
        <w:rPr>
          <w:rFonts w:ascii="Calibri" w:hAnsi="Calibri" w:eastAsia="Calibri"/>
          <w:b w:val="0"/>
          <w:i w:val="0"/>
          <w:sz w:val="22"/>
        </w:rPr>
        <w:t xml:space="preserve"> (keyboard, mouse, scanner, mic, network)</w:t>
      </w:r>
    </w:p>
    <w:p>
      <w:pPr>
        <w:pStyle w:val="ListNumber"/>
        <w:spacing w:after="80"/>
      </w:pPr>
      <w:r>
        <w:rPr>
          <w:rFonts w:ascii="Calibri" w:hAnsi="Calibri" w:eastAsia="Calibri"/>
          <w:b w:val="0"/>
          <w:i w:val="0"/>
          <w:sz w:val="22"/>
        </w:rPr>
        <w:t xml:space="preserve">Performs </w:t>
      </w:r>
      <w:r>
        <w:rPr>
          <w:rFonts w:ascii="Calibri" w:hAnsi="Calibri" w:eastAsia="Calibri"/>
          <w:b/>
          <w:i w:val="0"/>
          <w:sz w:val="22"/>
        </w:rPr>
        <w:t>processing</w:t>
      </w:r>
      <w:r>
        <w:rPr>
          <w:rFonts w:ascii="Calibri" w:hAnsi="Calibri" w:eastAsia="Calibri"/>
          <w:b w:val="0"/>
          <w:i w:val="0"/>
          <w:sz w:val="22"/>
        </w:rPr>
        <w:t xml:space="preserve"> using CPU and memory</w:t>
      </w:r>
    </w:p>
    <w:p>
      <w:pPr>
        <w:pStyle w:val="ListNumber"/>
        <w:spacing w:after="80"/>
      </w:pPr>
      <w:r>
        <w:rPr>
          <w:rFonts w:ascii="Calibri" w:hAnsi="Calibri" w:eastAsia="Calibri"/>
          <w:b w:val="0"/>
          <w:i w:val="0"/>
          <w:sz w:val="22"/>
        </w:rPr>
        <w:t xml:space="preserve">Stores data in </w:t>
      </w:r>
      <w:r>
        <w:rPr>
          <w:rFonts w:ascii="Calibri" w:hAnsi="Calibri" w:eastAsia="Calibri"/>
          <w:b/>
          <w:i w:val="0"/>
          <w:sz w:val="22"/>
        </w:rPr>
        <w:t>primary</w:t>
      </w:r>
      <w:r>
        <w:rPr>
          <w:rFonts w:ascii="Calibri" w:hAnsi="Calibri" w:eastAsia="Calibri"/>
          <w:b w:val="0"/>
          <w:i w:val="0"/>
          <w:sz w:val="22"/>
        </w:rPr>
        <w:t xml:space="preserve"> and </w:t>
      </w:r>
      <w:r>
        <w:rPr>
          <w:rFonts w:ascii="Calibri" w:hAnsi="Calibri" w:eastAsia="Calibri"/>
          <w:b/>
          <w:i w:val="0"/>
          <w:sz w:val="22"/>
        </w:rPr>
        <w:t>secondary</w:t>
      </w:r>
      <w:r>
        <w:rPr>
          <w:rFonts w:ascii="Calibri" w:hAnsi="Calibri" w:eastAsia="Calibri"/>
          <w:b w:val="0"/>
          <w:i w:val="0"/>
          <w:sz w:val="22"/>
        </w:rPr>
        <w:t xml:space="preserve"> storage</w:t>
      </w:r>
    </w:p>
    <w:p>
      <w:pPr>
        <w:pStyle w:val="ListNumber"/>
        <w:spacing w:after="80"/>
      </w:pPr>
      <w:r>
        <w:rPr>
          <w:rFonts w:ascii="Calibri" w:hAnsi="Calibri" w:eastAsia="Calibri"/>
          <w:b w:val="0"/>
          <w:i w:val="0"/>
          <w:sz w:val="22"/>
        </w:rPr>
        <w:t xml:space="preserve">Gives </w:t>
      </w:r>
      <w:r>
        <w:rPr>
          <w:rFonts w:ascii="Calibri" w:hAnsi="Calibri" w:eastAsia="Calibri"/>
          <w:b/>
          <w:i w:val="0"/>
          <w:sz w:val="22"/>
        </w:rPr>
        <w:t>output</w:t>
      </w:r>
      <w:r>
        <w:rPr>
          <w:rFonts w:ascii="Calibri" w:hAnsi="Calibri" w:eastAsia="Calibri"/>
          <w:b w:val="0"/>
          <w:i w:val="0"/>
          <w:sz w:val="22"/>
        </w:rPr>
        <w:t xml:space="preserve"> (monitor, printer, speakers, files, network)</w:t>
      </w:r>
    </w:p>
    <w:p>
      <w:pPr>
        <w:pStyle w:val="ListNumber"/>
        <w:spacing w:after="80"/>
      </w:pPr>
      <w:r>
        <w:rPr>
          <w:rFonts w:ascii="Calibri" w:hAnsi="Calibri" w:eastAsia="Calibri"/>
          <w:b w:val="0"/>
          <w:i w:val="0"/>
          <w:sz w:val="22"/>
        </w:rPr>
        <w:t xml:space="preserve">Follows a set of instructions called a </w:t>
      </w:r>
      <w:r>
        <w:rPr>
          <w:rFonts w:ascii="Calibri" w:hAnsi="Calibri" w:eastAsia="Calibri"/>
          <w:b/>
          <w:i w:val="0"/>
          <w:sz w:val="22"/>
        </w:rPr>
        <w:t>program</w:t>
      </w:r>
      <w:r>
        <w:rPr>
          <w:rFonts w:ascii="Calibri" w:hAnsi="Calibri" w:eastAsia="Calibri"/>
          <w:b w:val="0"/>
          <w:i w:val="0"/>
          <w:sz w:val="22"/>
        </w:rPr>
        <w:t xml:space="preserve"> / </w:t>
      </w:r>
      <w:r>
        <w:rPr>
          <w:rFonts w:ascii="Calibri" w:hAnsi="Calibri" w:eastAsia="Calibri"/>
          <w:b/>
          <w:i w:val="0"/>
          <w:sz w:val="22"/>
        </w:rPr>
        <w:t>software</w:t>
      </w:r>
    </w:p>
    <w:p>
      <w:pPr>
        <w:pStyle w:val="Heading2"/>
      </w:pPr>
      <w:r>
        <w:rPr>
          <w:rFonts w:ascii="Calibri" w:hAnsi="Calibri" w:eastAsia="Calibri"/>
          <w:b/>
          <w:i w:val="0"/>
          <w:color w:val="2C5F7C"/>
          <w:sz w:val="26"/>
        </w:rPr>
        <w:t>2.3 Characteristics of a Computer</w:t>
      </w:r>
    </w:p>
    <w:tbl>
      <w:tblPr>
        <w:tblStyle w:val="TableGrid"/>
        <w:tblW w:type="auto" w:w="0"/>
        <w:tblLook w:firstColumn="1" w:firstRow="1" w:lastColumn="0" w:lastRow="0" w:noHBand="0" w:noVBand="1" w:val="04A0"/>
      </w:tblPr>
      <w:tblGrid>
        <w:gridCol w:w="3264"/>
        <w:gridCol w:w="3264"/>
        <w:gridCol w:w="3264"/>
      </w:tblGrid>
      <w:tr>
        <w:tc>
          <w:tcPr>
            <w:tcW w:type="dxa" w:w="3264"/>
          </w:tcPr>
          <w:p>
            <w:r/>
            <w:r>
              <w:rPr>
                <w:rFonts w:ascii="Calibri" w:hAnsi="Calibri" w:eastAsia="Calibri"/>
                <w:b/>
                <w:i w:val="0"/>
                <w:color w:val="1F3A5F"/>
                <w:sz w:val="20"/>
              </w:rPr>
              <w:t>Characteristic</w:t>
            </w:r>
          </w:p>
        </w:tc>
        <w:tc>
          <w:tcPr>
            <w:tcW w:type="dxa" w:w="3264"/>
          </w:tcPr>
          <w:p>
            <w:r/>
            <w:r>
              <w:rPr>
                <w:rFonts w:ascii="Calibri" w:hAnsi="Calibri" w:eastAsia="Calibri"/>
                <w:b/>
                <w:i w:val="0"/>
                <w:color w:val="1F3A5F"/>
                <w:sz w:val="20"/>
              </w:rPr>
              <w:t>Meaning</w:t>
            </w:r>
          </w:p>
        </w:tc>
        <w:tc>
          <w:tcPr>
            <w:tcW w:type="dxa" w:w="3264"/>
          </w:tcPr>
          <w:p>
            <w:r/>
            <w:r>
              <w:rPr>
                <w:rFonts w:ascii="Calibri" w:hAnsi="Calibri" w:eastAsia="Calibri"/>
                <w:b/>
                <w:i w:val="0"/>
                <w:color w:val="1F3A5F"/>
                <w:sz w:val="20"/>
              </w:rPr>
              <w:t>Legal Workplace Example</w:t>
            </w:r>
          </w:p>
        </w:tc>
      </w:tr>
      <w:tr>
        <w:tc>
          <w:tcPr>
            <w:tcW w:type="dxa" w:w="3264"/>
          </w:tcPr>
          <w:p>
            <w:r/>
            <w:r>
              <w:rPr>
                <w:rFonts w:ascii="Calibri" w:hAnsi="Calibri" w:eastAsia="Calibri"/>
                <w:b w:val="0"/>
                <w:i w:val="0"/>
                <w:sz w:val="20"/>
              </w:rPr>
              <w:t>Speed</w:t>
            </w:r>
          </w:p>
        </w:tc>
        <w:tc>
          <w:tcPr>
            <w:tcW w:type="dxa" w:w="3264"/>
          </w:tcPr>
          <w:p>
            <w:r/>
            <w:r>
              <w:rPr>
                <w:rFonts w:ascii="Calibri" w:hAnsi="Calibri" w:eastAsia="Calibri"/>
                <w:b w:val="0"/>
                <w:i w:val="0"/>
                <w:sz w:val="20"/>
              </w:rPr>
              <w:t>Works very fast</w:t>
            </w:r>
          </w:p>
        </w:tc>
        <w:tc>
          <w:tcPr>
            <w:tcW w:type="dxa" w:w="3264"/>
          </w:tcPr>
          <w:p>
            <w:r/>
            <w:r>
              <w:rPr>
                <w:rFonts w:ascii="Calibri" w:hAnsi="Calibri" w:eastAsia="Calibri"/>
                <w:b w:val="0"/>
                <w:i w:val="0"/>
                <w:sz w:val="20"/>
              </w:rPr>
              <w:t>Searching thousands of judgments in seconds</w:t>
            </w:r>
          </w:p>
        </w:tc>
      </w:tr>
      <w:tr>
        <w:tc>
          <w:tcPr>
            <w:tcW w:type="dxa" w:w="3264"/>
          </w:tcPr>
          <w:p>
            <w:r/>
            <w:r>
              <w:rPr>
                <w:rFonts w:ascii="Calibri" w:hAnsi="Calibri" w:eastAsia="Calibri"/>
                <w:b w:val="0"/>
                <w:i w:val="0"/>
                <w:sz w:val="20"/>
              </w:rPr>
              <w:t>Accuracy</w:t>
            </w:r>
          </w:p>
        </w:tc>
        <w:tc>
          <w:tcPr>
            <w:tcW w:type="dxa" w:w="3264"/>
          </w:tcPr>
          <w:p>
            <w:r/>
            <w:r>
              <w:rPr>
                <w:rFonts w:ascii="Calibri" w:hAnsi="Calibri" w:eastAsia="Calibri"/>
                <w:b w:val="0"/>
                <w:i w:val="0"/>
                <w:sz w:val="20"/>
              </w:rPr>
              <w:t>Low error if instructions are correct</w:t>
            </w:r>
          </w:p>
        </w:tc>
        <w:tc>
          <w:tcPr>
            <w:tcW w:type="dxa" w:w="3264"/>
          </w:tcPr>
          <w:p>
            <w:r/>
            <w:r>
              <w:rPr>
                <w:rFonts w:ascii="Calibri" w:hAnsi="Calibri" w:eastAsia="Calibri"/>
                <w:b w:val="0"/>
                <w:i w:val="0"/>
                <w:sz w:val="20"/>
              </w:rPr>
              <w:t>Calculating court fee / interest correctly</w:t>
            </w:r>
          </w:p>
        </w:tc>
      </w:tr>
      <w:tr>
        <w:tc>
          <w:tcPr>
            <w:tcW w:type="dxa" w:w="3264"/>
          </w:tcPr>
          <w:p>
            <w:r/>
            <w:r>
              <w:rPr>
                <w:rFonts w:ascii="Calibri" w:hAnsi="Calibri" w:eastAsia="Calibri"/>
                <w:b w:val="0"/>
                <w:i w:val="0"/>
                <w:sz w:val="20"/>
              </w:rPr>
              <w:t>Diligence</w:t>
            </w:r>
          </w:p>
        </w:tc>
        <w:tc>
          <w:tcPr>
            <w:tcW w:type="dxa" w:w="3264"/>
          </w:tcPr>
          <w:p>
            <w:r/>
            <w:r>
              <w:rPr>
                <w:rFonts w:ascii="Calibri" w:hAnsi="Calibri" w:eastAsia="Calibri"/>
                <w:b w:val="0"/>
                <w:i w:val="0"/>
                <w:sz w:val="20"/>
              </w:rPr>
              <w:t>No fatigue</w:t>
            </w:r>
          </w:p>
        </w:tc>
        <w:tc>
          <w:tcPr>
            <w:tcW w:type="dxa" w:w="3264"/>
          </w:tcPr>
          <w:p>
            <w:r/>
            <w:r>
              <w:rPr>
                <w:rFonts w:ascii="Calibri" w:hAnsi="Calibri" w:eastAsia="Calibri"/>
                <w:b w:val="0"/>
                <w:i w:val="0"/>
                <w:sz w:val="20"/>
              </w:rPr>
              <w:t>Overnight indexing of scanned case files</w:t>
            </w:r>
          </w:p>
        </w:tc>
      </w:tr>
      <w:tr>
        <w:tc>
          <w:tcPr>
            <w:tcW w:type="dxa" w:w="3264"/>
          </w:tcPr>
          <w:p>
            <w:r/>
            <w:r>
              <w:rPr>
                <w:rFonts w:ascii="Calibri" w:hAnsi="Calibri" w:eastAsia="Calibri"/>
                <w:b w:val="0"/>
                <w:i w:val="0"/>
                <w:sz w:val="20"/>
              </w:rPr>
              <w:t>Storage</w:t>
            </w:r>
          </w:p>
        </w:tc>
        <w:tc>
          <w:tcPr>
            <w:tcW w:type="dxa" w:w="3264"/>
          </w:tcPr>
          <w:p>
            <w:r/>
            <w:r>
              <w:rPr>
                <w:rFonts w:ascii="Calibri" w:hAnsi="Calibri" w:eastAsia="Calibri"/>
                <w:b w:val="0"/>
                <w:i w:val="0"/>
                <w:sz w:val="20"/>
              </w:rPr>
              <w:t>Huge data capacity</w:t>
            </w:r>
          </w:p>
        </w:tc>
        <w:tc>
          <w:tcPr>
            <w:tcW w:type="dxa" w:w="3264"/>
          </w:tcPr>
          <w:p>
            <w:r/>
            <w:r>
              <w:rPr>
                <w:rFonts w:ascii="Calibri" w:hAnsi="Calibri" w:eastAsia="Calibri"/>
                <w:b w:val="0"/>
                <w:i w:val="0"/>
                <w:sz w:val="20"/>
              </w:rPr>
              <w:t>Archiving years of client records</w:t>
            </w:r>
          </w:p>
        </w:tc>
      </w:tr>
      <w:tr>
        <w:tc>
          <w:tcPr>
            <w:tcW w:type="dxa" w:w="3264"/>
          </w:tcPr>
          <w:p>
            <w:r/>
            <w:r>
              <w:rPr>
                <w:rFonts w:ascii="Calibri" w:hAnsi="Calibri" w:eastAsia="Calibri"/>
                <w:b w:val="0"/>
                <w:i w:val="0"/>
                <w:sz w:val="20"/>
              </w:rPr>
              <w:t>Versatility</w:t>
            </w:r>
          </w:p>
        </w:tc>
        <w:tc>
          <w:tcPr>
            <w:tcW w:type="dxa" w:w="3264"/>
          </w:tcPr>
          <w:p>
            <w:r/>
            <w:r>
              <w:rPr>
                <w:rFonts w:ascii="Calibri" w:hAnsi="Calibri" w:eastAsia="Calibri"/>
                <w:b w:val="0"/>
                <w:i w:val="0"/>
                <w:sz w:val="20"/>
              </w:rPr>
              <w:t>Many tasks</w:t>
            </w:r>
          </w:p>
        </w:tc>
        <w:tc>
          <w:tcPr>
            <w:tcW w:type="dxa" w:w="3264"/>
          </w:tcPr>
          <w:p>
            <w:r/>
            <w:r>
              <w:rPr>
                <w:rFonts w:ascii="Calibri" w:hAnsi="Calibri" w:eastAsia="Calibri"/>
                <w:b w:val="0"/>
                <w:i w:val="0"/>
                <w:sz w:val="20"/>
              </w:rPr>
              <w:t>Drafting, research, billing, presentation</w:t>
            </w:r>
          </w:p>
        </w:tc>
      </w:tr>
      <w:tr>
        <w:tc>
          <w:tcPr>
            <w:tcW w:type="dxa" w:w="3264"/>
          </w:tcPr>
          <w:p>
            <w:r/>
            <w:r>
              <w:rPr>
                <w:rFonts w:ascii="Calibri" w:hAnsi="Calibri" w:eastAsia="Calibri"/>
                <w:b w:val="0"/>
                <w:i w:val="0"/>
                <w:sz w:val="20"/>
              </w:rPr>
              <w:t>Automation</w:t>
            </w:r>
          </w:p>
        </w:tc>
        <w:tc>
          <w:tcPr>
            <w:tcW w:type="dxa" w:w="3264"/>
          </w:tcPr>
          <w:p>
            <w:r/>
            <w:r>
              <w:rPr>
                <w:rFonts w:ascii="Calibri" w:hAnsi="Calibri" w:eastAsia="Calibri"/>
                <w:b w:val="0"/>
                <w:i w:val="0"/>
                <w:sz w:val="20"/>
              </w:rPr>
              <w:t>Follows programs</w:t>
            </w:r>
          </w:p>
        </w:tc>
        <w:tc>
          <w:tcPr>
            <w:tcW w:type="dxa" w:w="3264"/>
          </w:tcPr>
          <w:p>
            <w:r/>
            <w:r>
              <w:rPr>
                <w:rFonts w:ascii="Calibri" w:hAnsi="Calibri" w:eastAsia="Calibri"/>
                <w:b w:val="0"/>
                <w:i w:val="0"/>
                <w:sz w:val="20"/>
              </w:rPr>
              <w:t>Auto-reminders for limitation dates</w:t>
            </w:r>
          </w:p>
        </w:tc>
      </w:tr>
    </w:tbl>
    <w:p/>
    <w:p>
      <w:pPr>
        <w:pStyle w:val="Heading2"/>
      </w:pPr>
      <w:r>
        <w:rPr>
          <w:rFonts w:ascii="Calibri" w:hAnsi="Calibri" w:eastAsia="Calibri"/>
          <w:b/>
          <w:i w:val="0"/>
          <w:color w:val="2C5F7C"/>
          <w:sz w:val="26"/>
        </w:rPr>
        <w:t>2.4 What a Computer Is *Not*</w:t>
      </w:r>
    </w:p>
    <w:p>
      <w:pPr>
        <w:pStyle w:val="ListBullet"/>
        <w:spacing w:after="60"/>
      </w:pPr>
      <w:r>
        <w:rPr>
          <w:rFonts w:ascii="Calibri" w:hAnsi="Calibri" w:eastAsia="Calibri"/>
          <w:b w:val="0"/>
          <w:i w:val="0"/>
          <w:sz w:val="22"/>
        </w:rPr>
        <w:t xml:space="preserve">It is </w:t>
      </w:r>
      <w:r>
        <w:rPr>
          <w:rFonts w:ascii="Calibri" w:hAnsi="Calibri" w:eastAsia="Calibri"/>
          <w:b/>
          <w:i w:val="0"/>
          <w:sz w:val="22"/>
        </w:rPr>
        <w:t>not</w:t>
      </w:r>
      <w:r>
        <w:rPr>
          <w:rFonts w:ascii="Calibri" w:hAnsi="Calibri" w:eastAsia="Calibri"/>
          <w:b w:val="0"/>
          <w:i w:val="0"/>
          <w:sz w:val="22"/>
        </w:rPr>
        <w:t xml:space="preserve"> intelligent by itself (unless software / AI is added).</w:t>
      </w:r>
    </w:p>
    <w:p>
      <w:pPr>
        <w:pStyle w:val="ListBullet"/>
        <w:spacing w:after="60"/>
      </w:pPr>
      <w:r>
        <w:rPr>
          <w:rFonts w:ascii="Calibri" w:hAnsi="Calibri" w:eastAsia="Calibri"/>
          <w:b w:val="0"/>
          <w:i w:val="0"/>
          <w:sz w:val="22"/>
        </w:rPr>
        <w:t xml:space="preserve">It does </w:t>
      </w:r>
      <w:r>
        <w:rPr>
          <w:rFonts w:ascii="Calibri" w:hAnsi="Calibri" w:eastAsia="Calibri"/>
          <w:b/>
          <w:i w:val="0"/>
          <w:sz w:val="22"/>
        </w:rPr>
        <w:t>not</w:t>
      </w:r>
      <w:r>
        <w:rPr>
          <w:rFonts w:ascii="Calibri" w:hAnsi="Calibri" w:eastAsia="Calibri"/>
          <w:b w:val="0"/>
          <w:i w:val="0"/>
          <w:sz w:val="22"/>
        </w:rPr>
        <w:t xml:space="preserve"> understand justice, fairness, or ethics — humans do.</w:t>
      </w:r>
    </w:p>
    <w:p>
      <w:pPr>
        <w:pStyle w:val="ListBullet"/>
        <w:spacing w:after="60"/>
      </w:pPr>
      <w:r>
        <w:rPr>
          <w:rFonts w:ascii="Calibri" w:hAnsi="Calibri" w:eastAsia="Calibri"/>
          <w:b w:val="0"/>
          <w:i w:val="0"/>
          <w:sz w:val="22"/>
        </w:rPr>
        <w:t xml:space="preserve">It does </w:t>
      </w:r>
      <w:r>
        <w:rPr>
          <w:rFonts w:ascii="Calibri" w:hAnsi="Calibri" w:eastAsia="Calibri"/>
          <w:b/>
          <w:i w:val="0"/>
          <w:sz w:val="22"/>
        </w:rPr>
        <w:t>not</w:t>
      </w:r>
      <w:r>
        <w:rPr>
          <w:rFonts w:ascii="Calibri" w:hAnsi="Calibri" w:eastAsia="Calibri"/>
          <w:b w:val="0"/>
          <w:i w:val="0"/>
          <w:sz w:val="22"/>
        </w:rPr>
        <w:t xml:space="preserve"> replace professional responsibility of an advocate.</w:t>
      </w:r>
    </w:p>
    <w:p>
      <w:pPr>
        <w:pStyle w:val="Heading2"/>
      </w:pPr>
      <w:r>
        <w:rPr>
          <w:rFonts w:ascii="Calibri" w:hAnsi="Calibri" w:eastAsia="Calibri"/>
          <w:b/>
          <w:i w:val="0"/>
          <w:color w:val="2C5F7C"/>
          <w:sz w:val="26"/>
        </w:rPr>
        <w:t>Key Definitions</w:t>
      </w:r>
    </w:p>
    <w:p>
      <w:pPr>
        <w:pStyle w:val="ListBullet"/>
        <w:spacing w:after="60"/>
      </w:pPr>
      <w:r>
        <w:rPr>
          <w:rFonts w:ascii="Calibri" w:hAnsi="Calibri" w:eastAsia="Calibri"/>
          <w:b/>
          <w:i w:val="0"/>
          <w:sz w:val="22"/>
        </w:rPr>
        <w:t>Data:</w:t>
      </w:r>
      <w:r>
        <w:rPr>
          <w:rFonts w:ascii="Calibri" w:hAnsi="Calibri" w:eastAsia="Calibri"/>
          <w:b w:val="0"/>
          <w:i w:val="0"/>
          <w:sz w:val="22"/>
        </w:rPr>
        <w:t xml:space="preserve"> Raw facts (e.g., “Case No. 12/2024”, “Rs. 50,000”).</w:t>
      </w:r>
    </w:p>
    <w:p>
      <w:pPr>
        <w:pStyle w:val="ListBullet"/>
        <w:spacing w:after="60"/>
      </w:pPr>
      <w:r>
        <w:rPr>
          <w:rFonts w:ascii="Calibri" w:hAnsi="Calibri" w:eastAsia="Calibri"/>
          <w:b/>
          <w:i w:val="0"/>
          <w:sz w:val="22"/>
        </w:rPr>
        <w:t>Information:</w:t>
      </w:r>
      <w:r>
        <w:rPr>
          <w:rFonts w:ascii="Calibri" w:hAnsi="Calibri" w:eastAsia="Calibri"/>
          <w:b w:val="0"/>
          <w:i w:val="0"/>
          <w:sz w:val="22"/>
        </w:rPr>
        <w:t xml:space="preserve"> Processed, meaningful data (e.g., “Client X owes Rs. 50,000 as of 12 Jan 2024”).</w:t>
      </w:r>
    </w:p>
    <w:p>
      <w:pPr>
        <w:pStyle w:val="ListBullet"/>
        <w:spacing w:after="60"/>
      </w:pPr>
      <w:r>
        <w:rPr>
          <w:rFonts w:ascii="Calibri" w:hAnsi="Calibri" w:eastAsia="Calibri"/>
          <w:b/>
          <w:i w:val="0"/>
          <w:sz w:val="22"/>
        </w:rPr>
        <w:t>Hardware:</w:t>
      </w:r>
      <w:r>
        <w:rPr>
          <w:rFonts w:ascii="Calibri" w:hAnsi="Calibri" w:eastAsia="Calibri"/>
          <w:b w:val="0"/>
          <w:i w:val="0"/>
          <w:sz w:val="22"/>
        </w:rPr>
        <w:t xml:space="preserve"> Physical parts you can touch.</w:t>
      </w:r>
    </w:p>
    <w:p>
      <w:pPr>
        <w:pStyle w:val="ListBullet"/>
        <w:spacing w:after="60"/>
      </w:pPr>
      <w:r>
        <w:rPr>
          <w:rFonts w:ascii="Calibri" w:hAnsi="Calibri" w:eastAsia="Calibri"/>
          <w:b/>
          <w:i w:val="0"/>
          <w:sz w:val="22"/>
        </w:rPr>
        <w:t>Software:</w:t>
      </w:r>
      <w:r>
        <w:rPr>
          <w:rFonts w:ascii="Calibri" w:hAnsi="Calibri" w:eastAsia="Calibri"/>
          <w:b w:val="0"/>
          <w:i w:val="0"/>
          <w:sz w:val="22"/>
        </w:rPr>
        <w:t xml:space="preserve"> Programs and instructions.</w:t>
      </w:r>
    </w:p>
    <w:p>
      <w:pPr>
        <w:pStyle w:val="ListBullet"/>
        <w:spacing w:after="60"/>
      </w:pPr>
      <w:r>
        <w:rPr>
          <w:rFonts w:ascii="Calibri" w:hAnsi="Calibri" w:eastAsia="Calibri"/>
          <w:b/>
          <w:i w:val="0"/>
          <w:sz w:val="22"/>
        </w:rPr>
        <w:t>Firmware:</w:t>
      </w:r>
      <w:r>
        <w:rPr>
          <w:rFonts w:ascii="Calibri" w:hAnsi="Calibri" w:eastAsia="Calibri"/>
          <w:b w:val="0"/>
          <w:i w:val="0"/>
          <w:sz w:val="22"/>
        </w:rPr>
        <w:t xml:space="preserve"> Software embedded in hardware (e.g., BIOS/UEFI).</w:t>
      </w:r>
    </w:p>
    <w:p>
      <w:pPr>
        <w:pStyle w:val="Heading2"/>
      </w:pPr>
      <w:r>
        <w:rPr>
          <w:rFonts w:ascii="Calibri" w:hAnsi="Calibri" w:eastAsia="Calibri"/>
          <w:b/>
          <w:i w:val="0"/>
          <w:color w:val="2C5F7C"/>
          <w:sz w:val="26"/>
        </w:rPr>
        <w:t>Exam Trap</w:t>
      </w:r>
    </w:p>
    <w:p>
      <w:pPr>
        <w:spacing w:after="160"/>
      </w:pPr>
      <w:r>
        <w:rPr>
          <w:rFonts w:ascii="Calibri" w:hAnsi="Calibri" w:eastAsia="Calibri"/>
          <w:b w:val="0"/>
          <w:i w:val="0"/>
          <w:sz w:val="22"/>
        </w:rPr>
        <w:t>Students write: “Computer is a machine that thinks.”</w:t>
      </w:r>
    </w:p>
    <w:p>
      <w:pPr>
        <w:spacing w:after="160"/>
      </w:pPr>
      <w:r>
        <w:rPr>
          <w:rFonts w:ascii="Calibri" w:hAnsi="Calibri" w:eastAsia="Calibri"/>
          <w:b w:val="0"/>
          <w:i w:val="0"/>
          <w:sz w:val="22"/>
        </w:rPr>
        <w:t>Better: “Computer is an electronic device that processes data as per programmed instructions.”</w:t>
      </w:r>
    </w:p>
    <w:p>
      <w:pPr>
        <w:pStyle w:val="Heading2"/>
      </w:pPr>
      <w:r>
        <w:rPr>
          <w:rFonts w:ascii="Calibri" w:hAnsi="Calibri" w:eastAsia="Calibri"/>
          <w:b/>
          <w:i w:val="0"/>
          <w:color w:val="2C5F7C"/>
          <w:sz w:val="26"/>
        </w:rPr>
        <w:t>Quick Check</w:t>
      </w:r>
    </w:p>
    <w:p>
      <w:pPr>
        <w:pStyle w:val="ListNumber"/>
        <w:spacing w:after="80"/>
      </w:pPr>
      <w:r>
        <w:rPr>
          <w:rFonts w:ascii="Calibri" w:hAnsi="Calibri" w:eastAsia="Calibri"/>
          <w:b w:val="0"/>
          <w:i w:val="0"/>
          <w:sz w:val="22"/>
        </w:rPr>
        <w:t>Differentiate data and information with one legal example.</w:t>
      </w:r>
    </w:p>
    <w:p>
      <w:pPr>
        <w:pStyle w:val="ListNumber"/>
        <w:spacing w:after="80"/>
      </w:pPr>
      <w:r>
        <w:rPr>
          <w:rFonts w:ascii="Calibri" w:hAnsi="Calibri" w:eastAsia="Calibri"/>
          <w:b w:val="0"/>
          <w:i w:val="0"/>
          <w:sz w:val="22"/>
        </w:rPr>
        <w:t>Write any four characteristics of a computer.</w:t>
      </w:r>
    </w:p>
    <w:p>
      <w:pPr>
        <w:pStyle w:val="Heading1"/>
      </w:pPr>
      <w:r>
        <w:rPr>
          <w:rFonts w:ascii="Calibri" w:hAnsi="Calibri" w:eastAsia="Calibri"/>
          <w:b/>
          <w:i w:val="0"/>
          <w:color w:val="1F3A5F"/>
          <w:sz w:val="32"/>
        </w:rPr>
        <w:t>3. Components of a Computer System</w:t>
      </w:r>
    </w:p>
    <w:p>
      <w:pPr>
        <w:spacing w:after="160"/>
      </w:pPr>
      <w:r>
        <w:rPr>
          <w:rFonts w:ascii="Calibri" w:hAnsi="Calibri" w:eastAsia="Calibri"/>
          <w:b w:val="0"/>
          <w:i w:val="0"/>
          <w:sz w:val="22"/>
        </w:rPr>
        <w:t xml:space="preserve">A complete computer system = </w:t>
      </w:r>
      <w:r>
        <w:rPr>
          <w:rFonts w:ascii="Calibri" w:hAnsi="Calibri" w:eastAsia="Calibri"/>
          <w:b/>
          <w:i w:val="0"/>
          <w:sz w:val="22"/>
        </w:rPr>
        <w:t>Hardware + Software + User + Data + Procedures</w:t>
      </w:r>
      <w:r>
        <w:rPr>
          <w:rFonts w:ascii="Calibri" w:hAnsi="Calibri" w:eastAsia="Calibri"/>
          <w:b w:val="0"/>
          <w:i w:val="0"/>
          <w:sz w:val="22"/>
        </w:rPr>
        <w:t xml:space="preserve"> (sometimes network is added as a fifth/sixth element).</w:t>
      </w:r>
    </w:p>
    <w:p>
      <w:pPr>
        <w:spacing w:after="160"/>
      </w:pPr>
      <w:r>
        <w:rPr>
          <w:rFonts w:ascii="Calibri" w:hAnsi="Calibri" w:eastAsia="Calibri"/>
          <w:b w:val="0"/>
          <w:i w:val="0"/>
          <w:sz w:val="22"/>
        </w:rPr>
        <w:t>For exams, focus first on the classical model:</w:t>
      </w:r>
    </w:p>
    <w:p>
      <w:pPr>
        <w:spacing w:after="200"/>
      </w:pPr>
      <w:r>
        <w:rPr>
          <w:rFonts w:ascii="Consolas" w:hAnsi="Consolas" w:eastAsia="Consolas"/>
          <w:b w:val="0"/>
          <w:i w:val="0"/>
          <w:sz w:val="20"/>
        </w:rPr>
        <w:t>INPUT  →  PROCESS (CPU + Memory)  →  OUTPUT</w:t>
        <w:br/>
        <w:t xml:space="preserve">              ↕</w:t>
        <w:br/>
        <w:t xml:space="preserve">           STORAGE</w:t>
      </w:r>
    </w:p>
    <w:p>
      <w:pPr>
        <w:pStyle w:val="Heading2"/>
      </w:pPr>
      <w:r>
        <w:rPr>
          <w:rFonts w:ascii="Calibri" w:hAnsi="Calibri" w:eastAsia="Calibri"/>
          <w:b/>
          <w:i w:val="0"/>
          <w:color w:val="2C5F7C"/>
          <w:sz w:val="26"/>
        </w:rPr>
        <w:t>3.1 Input Devices</w:t>
      </w:r>
    </w:p>
    <w:p>
      <w:pPr>
        <w:spacing w:after="160"/>
      </w:pPr>
      <w:r>
        <w:rPr>
          <w:rFonts w:ascii="Calibri" w:hAnsi="Calibri" w:eastAsia="Calibri"/>
          <w:b w:val="0"/>
          <w:i w:val="0"/>
          <w:sz w:val="22"/>
        </w:rPr>
        <w:t>Devices that send data into the computer.</w:t>
      </w:r>
    </w:p>
    <w:tbl>
      <w:tblPr>
        <w:tblStyle w:val="TableGrid"/>
        <w:tblW w:type="auto" w:w="0"/>
        <w:tblLook w:firstColumn="1" w:firstRow="1" w:lastColumn="0" w:lastRow="0" w:noHBand="0" w:noVBand="1" w:val="04A0"/>
      </w:tblPr>
      <w:tblGrid>
        <w:gridCol w:w="4896"/>
        <w:gridCol w:w="4896"/>
      </w:tblGrid>
      <w:tr>
        <w:tc>
          <w:tcPr>
            <w:tcW w:type="dxa" w:w="4896"/>
          </w:tcPr>
          <w:p>
            <w:r/>
            <w:r>
              <w:rPr>
                <w:rFonts w:ascii="Calibri" w:hAnsi="Calibri" w:eastAsia="Calibri"/>
                <w:b/>
                <w:i w:val="0"/>
                <w:color w:val="1F3A5F"/>
                <w:sz w:val="20"/>
              </w:rPr>
              <w:t>Device</w:t>
            </w:r>
          </w:p>
        </w:tc>
        <w:tc>
          <w:tcPr>
            <w:tcW w:type="dxa" w:w="4896"/>
          </w:tcPr>
          <w:p>
            <w:r/>
            <w:r>
              <w:rPr>
                <w:rFonts w:ascii="Calibri" w:hAnsi="Calibri" w:eastAsia="Calibri"/>
                <w:b/>
                <w:i w:val="0"/>
                <w:color w:val="1F3A5F"/>
                <w:sz w:val="20"/>
              </w:rPr>
              <w:t>Use in Legal Work</w:t>
            </w:r>
          </w:p>
        </w:tc>
      </w:tr>
      <w:tr>
        <w:tc>
          <w:tcPr>
            <w:tcW w:type="dxa" w:w="4896"/>
          </w:tcPr>
          <w:p>
            <w:r/>
            <w:r>
              <w:rPr>
                <w:rFonts w:ascii="Calibri" w:hAnsi="Calibri" w:eastAsia="Calibri"/>
                <w:b w:val="0"/>
                <w:i w:val="0"/>
                <w:sz w:val="20"/>
              </w:rPr>
              <w:t>Keyboard</w:t>
            </w:r>
          </w:p>
        </w:tc>
        <w:tc>
          <w:tcPr>
            <w:tcW w:type="dxa" w:w="4896"/>
          </w:tcPr>
          <w:p>
            <w:r/>
            <w:r>
              <w:rPr>
                <w:rFonts w:ascii="Calibri" w:hAnsi="Calibri" w:eastAsia="Calibri"/>
                <w:b w:val="0"/>
                <w:i w:val="0"/>
                <w:sz w:val="20"/>
              </w:rPr>
              <w:t>Drafting petitions, emails, agreements</w:t>
            </w:r>
          </w:p>
        </w:tc>
      </w:tr>
      <w:tr>
        <w:tc>
          <w:tcPr>
            <w:tcW w:type="dxa" w:w="4896"/>
          </w:tcPr>
          <w:p>
            <w:r/>
            <w:r>
              <w:rPr>
                <w:rFonts w:ascii="Calibri" w:hAnsi="Calibri" w:eastAsia="Calibri"/>
                <w:b w:val="0"/>
                <w:i w:val="0"/>
                <w:sz w:val="20"/>
              </w:rPr>
              <w:t>Mouse / Trackpad</w:t>
            </w:r>
          </w:p>
        </w:tc>
        <w:tc>
          <w:tcPr>
            <w:tcW w:type="dxa" w:w="4896"/>
          </w:tcPr>
          <w:p>
            <w:r/>
            <w:r>
              <w:rPr>
                <w:rFonts w:ascii="Calibri" w:hAnsi="Calibri" w:eastAsia="Calibri"/>
                <w:b w:val="0"/>
                <w:i w:val="0"/>
                <w:sz w:val="20"/>
              </w:rPr>
              <w:t>Editing, selecting text, navigating PDFs</w:t>
            </w:r>
          </w:p>
        </w:tc>
      </w:tr>
      <w:tr>
        <w:tc>
          <w:tcPr>
            <w:tcW w:type="dxa" w:w="4896"/>
          </w:tcPr>
          <w:p>
            <w:r/>
            <w:r>
              <w:rPr>
                <w:rFonts w:ascii="Calibri" w:hAnsi="Calibri" w:eastAsia="Calibri"/>
                <w:b w:val="0"/>
                <w:i w:val="0"/>
                <w:sz w:val="20"/>
              </w:rPr>
              <w:t>Scanner</w:t>
            </w:r>
          </w:p>
        </w:tc>
        <w:tc>
          <w:tcPr>
            <w:tcW w:type="dxa" w:w="4896"/>
          </w:tcPr>
          <w:p>
            <w:r/>
            <w:r>
              <w:rPr>
                <w:rFonts w:ascii="Calibri" w:hAnsi="Calibri" w:eastAsia="Calibri"/>
                <w:b w:val="0"/>
                <w:i w:val="0"/>
                <w:sz w:val="20"/>
              </w:rPr>
              <w:t>Digitising signed papers, vakalatnama, annexures</w:t>
            </w:r>
          </w:p>
        </w:tc>
      </w:tr>
      <w:tr>
        <w:tc>
          <w:tcPr>
            <w:tcW w:type="dxa" w:w="4896"/>
          </w:tcPr>
          <w:p>
            <w:r/>
            <w:r>
              <w:rPr>
                <w:rFonts w:ascii="Calibri" w:hAnsi="Calibri" w:eastAsia="Calibri"/>
                <w:b w:val="0"/>
                <w:i w:val="0"/>
                <w:sz w:val="20"/>
              </w:rPr>
              <w:t>Microphone</w:t>
            </w:r>
          </w:p>
        </w:tc>
        <w:tc>
          <w:tcPr>
            <w:tcW w:type="dxa" w:w="4896"/>
          </w:tcPr>
          <w:p>
            <w:r/>
            <w:r>
              <w:rPr>
                <w:rFonts w:ascii="Calibri" w:hAnsi="Calibri" w:eastAsia="Calibri"/>
                <w:b w:val="0"/>
                <w:i w:val="0"/>
                <w:sz w:val="20"/>
              </w:rPr>
              <w:t>Recording client meeting notes / dictation</w:t>
            </w:r>
          </w:p>
        </w:tc>
      </w:tr>
      <w:tr>
        <w:tc>
          <w:tcPr>
            <w:tcW w:type="dxa" w:w="4896"/>
          </w:tcPr>
          <w:p>
            <w:r/>
            <w:r>
              <w:rPr>
                <w:rFonts w:ascii="Calibri" w:hAnsi="Calibri" w:eastAsia="Calibri"/>
                <w:b w:val="0"/>
                <w:i w:val="0"/>
                <w:sz w:val="20"/>
              </w:rPr>
              <w:t>Webcam</w:t>
            </w:r>
          </w:p>
        </w:tc>
        <w:tc>
          <w:tcPr>
            <w:tcW w:type="dxa" w:w="4896"/>
          </w:tcPr>
          <w:p>
            <w:r/>
            <w:r>
              <w:rPr>
                <w:rFonts w:ascii="Calibri" w:hAnsi="Calibri" w:eastAsia="Calibri"/>
                <w:b w:val="0"/>
                <w:i w:val="0"/>
                <w:sz w:val="20"/>
              </w:rPr>
              <w:t>Virtual hearings, online client meetings</w:t>
            </w:r>
          </w:p>
        </w:tc>
      </w:tr>
      <w:tr>
        <w:tc>
          <w:tcPr>
            <w:tcW w:type="dxa" w:w="4896"/>
          </w:tcPr>
          <w:p>
            <w:r/>
            <w:r>
              <w:rPr>
                <w:rFonts w:ascii="Calibri" w:hAnsi="Calibri" w:eastAsia="Calibri"/>
                <w:b w:val="0"/>
                <w:i w:val="0"/>
                <w:sz w:val="20"/>
              </w:rPr>
              <w:t>Barcode / QR scanner</w:t>
            </w:r>
          </w:p>
        </w:tc>
        <w:tc>
          <w:tcPr>
            <w:tcW w:type="dxa" w:w="4896"/>
          </w:tcPr>
          <w:p>
            <w:r/>
            <w:r>
              <w:rPr>
                <w:rFonts w:ascii="Calibri" w:hAnsi="Calibri" w:eastAsia="Calibri"/>
                <w:b w:val="0"/>
                <w:i w:val="0"/>
                <w:sz w:val="20"/>
              </w:rPr>
              <w:t>File management in large offices / courts</w:t>
            </w:r>
          </w:p>
        </w:tc>
      </w:tr>
    </w:tbl>
    <w:p/>
    <w:p>
      <w:pPr>
        <w:pStyle w:val="Heading2"/>
      </w:pPr>
      <w:r>
        <w:rPr>
          <w:rFonts w:ascii="Calibri" w:hAnsi="Calibri" w:eastAsia="Calibri"/>
          <w:b/>
          <w:i w:val="0"/>
          <w:color w:val="2C5F7C"/>
          <w:sz w:val="26"/>
        </w:rPr>
        <w:t>3.2 Output Devices</w:t>
      </w:r>
    </w:p>
    <w:tbl>
      <w:tblPr>
        <w:tblStyle w:val="TableGrid"/>
        <w:tblW w:type="auto" w:w="0"/>
        <w:tblLook w:firstColumn="1" w:firstRow="1" w:lastColumn="0" w:lastRow="0" w:noHBand="0" w:noVBand="1" w:val="04A0"/>
      </w:tblPr>
      <w:tblGrid>
        <w:gridCol w:w="4896"/>
        <w:gridCol w:w="4896"/>
      </w:tblGrid>
      <w:tr>
        <w:tc>
          <w:tcPr>
            <w:tcW w:type="dxa" w:w="4896"/>
          </w:tcPr>
          <w:p>
            <w:r/>
            <w:r>
              <w:rPr>
                <w:rFonts w:ascii="Calibri" w:hAnsi="Calibri" w:eastAsia="Calibri"/>
                <w:b/>
                <w:i w:val="0"/>
                <w:color w:val="1F3A5F"/>
                <w:sz w:val="20"/>
              </w:rPr>
              <w:t>Device</w:t>
            </w:r>
          </w:p>
        </w:tc>
        <w:tc>
          <w:tcPr>
            <w:tcW w:type="dxa" w:w="4896"/>
          </w:tcPr>
          <w:p>
            <w:r/>
            <w:r>
              <w:rPr>
                <w:rFonts w:ascii="Calibri" w:hAnsi="Calibri" w:eastAsia="Calibri"/>
                <w:b/>
                <w:i w:val="0"/>
                <w:color w:val="1F3A5F"/>
                <w:sz w:val="20"/>
              </w:rPr>
              <w:t>Use in Legal Work</w:t>
            </w:r>
          </w:p>
        </w:tc>
      </w:tr>
      <w:tr>
        <w:tc>
          <w:tcPr>
            <w:tcW w:type="dxa" w:w="4896"/>
          </w:tcPr>
          <w:p>
            <w:r/>
            <w:r>
              <w:rPr>
                <w:rFonts w:ascii="Calibri" w:hAnsi="Calibri" w:eastAsia="Calibri"/>
                <w:b w:val="0"/>
                <w:i w:val="0"/>
                <w:sz w:val="20"/>
              </w:rPr>
              <w:t>Monitor</w:t>
            </w:r>
          </w:p>
        </w:tc>
        <w:tc>
          <w:tcPr>
            <w:tcW w:type="dxa" w:w="4896"/>
          </w:tcPr>
          <w:p>
            <w:r/>
            <w:r>
              <w:rPr>
                <w:rFonts w:ascii="Calibri" w:hAnsi="Calibri" w:eastAsia="Calibri"/>
                <w:b w:val="0"/>
                <w:i w:val="0"/>
                <w:sz w:val="20"/>
              </w:rPr>
              <w:t>Reading drafts, researching</w:t>
            </w:r>
          </w:p>
        </w:tc>
      </w:tr>
      <w:tr>
        <w:tc>
          <w:tcPr>
            <w:tcW w:type="dxa" w:w="4896"/>
          </w:tcPr>
          <w:p>
            <w:r/>
            <w:r>
              <w:rPr>
                <w:rFonts w:ascii="Calibri" w:hAnsi="Calibri" w:eastAsia="Calibri"/>
                <w:b w:val="0"/>
                <w:i w:val="0"/>
                <w:sz w:val="20"/>
              </w:rPr>
              <w:t>Printer</w:t>
            </w:r>
          </w:p>
        </w:tc>
        <w:tc>
          <w:tcPr>
            <w:tcW w:type="dxa" w:w="4896"/>
          </w:tcPr>
          <w:p>
            <w:r/>
            <w:r>
              <w:rPr>
                <w:rFonts w:ascii="Calibri" w:hAnsi="Calibri" w:eastAsia="Calibri"/>
                <w:b w:val="0"/>
                <w:i w:val="0"/>
                <w:sz w:val="20"/>
              </w:rPr>
              <w:t>Filing hard copies, certified sets</w:t>
            </w:r>
          </w:p>
        </w:tc>
      </w:tr>
      <w:tr>
        <w:tc>
          <w:tcPr>
            <w:tcW w:type="dxa" w:w="4896"/>
          </w:tcPr>
          <w:p>
            <w:r/>
            <w:r>
              <w:rPr>
                <w:rFonts w:ascii="Calibri" w:hAnsi="Calibri" w:eastAsia="Calibri"/>
                <w:b w:val="0"/>
                <w:i w:val="0"/>
                <w:sz w:val="20"/>
              </w:rPr>
              <w:t>Speakers / Headphones</w:t>
            </w:r>
          </w:p>
        </w:tc>
        <w:tc>
          <w:tcPr>
            <w:tcW w:type="dxa" w:w="4896"/>
          </w:tcPr>
          <w:p>
            <w:r/>
            <w:r>
              <w:rPr>
                <w:rFonts w:ascii="Calibri" w:hAnsi="Calibri" w:eastAsia="Calibri"/>
                <w:b w:val="0"/>
                <w:i w:val="0"/>
                <w:sz w:val="20"/>
              </w:rPr>
              <w:t>Webinars, virtual court audio</w:t>
            </w:r>
          </w:p>
        </w:tc>
      </w:tr>
      <w:tr>
        <w:tc>
          <w:tcPr>
            <w:tcW w:type="dxa" w:w="4896"/>
          </w:tcPr>
          <w:p>
            <w:r/>
            <w:r>
              <w:rPr>
                <w:rFonts w:ascii="Calibri" w:hAnsi="Calibri" w:eastAsia="Calibri"/>
                <w:b w:val="0"/>
                <w:i w:val="0"/>
                <w:sz w:val="20"/>
              </w:rPr>
              <w:t>Projector</w:t>
            </w:r>
          </w:p>
        </w:tc>
        <w:tc>
          <w:tcPr>
            <w:tcW w:type="dxa" w:w="4896"/>
          </w:tcPr>
          <w:p>
            <w:r/>
            <w:r>
              <w:rPr>
                <w:rFonts w:ascii="Calibri" w:hAnsi="Calibri" w:eastAsia="Calibri"/>
                <w:b w:val="0"/>
                <w:i w:val="0"/>
                <w:sz w:val="20"/>
              </w:rPr>
              <w:t>Classroom / seminar / moot presentations</w:t>
            </w:r>
          </w:p>
        </w:tc>
      </w:tr>
    </w:tbl>
    <w:p/>
    <w:p>
      <w:pPr>
        <w:pStyle w:val="Heading2"/>
      </w:pPr>
      <w:r>
        <w:rPr>
          <w:rFonts w:ascii="Calibri" w:hAnsi="Calibri" w:eastAsia="Calibri"/>
          <w:b/>
          <w:i w:val="0"/>
          <w:color w:val="2C5F7C"/>
          <w:sz w:val="26"/>
        </w:rPr>
        <w:t>3.3 Central Processing Unit (CPU)</w:t>
      </w:r>
    </w:p>
    <w:p>
      <w:pPr>
        <w:spacing w:after="160"/>
      </w:pPr>
      <w:r>
        <w:rPr>
          <w:rFonts w:ascii="Calibri" w:hAnsi="Calibri" w:eastAsia="Calibri"/>
          <w:b w:val="0"/>
          <w:i w:val="0"/>
          <w:sz w:val="22"/>
        </w:rPr>
        <w:t xml:space="preserve">The </w:t>
      </w:r>
      <w:r>
        <w:rPr>
          <w:rFonts w:ascii="Calibri" w:hAnsi="Calibri" w:eastAsia="Calibri"/>
          <w:b/>
          <w:i w:val="0"/>
          <w:sz w:val="22"/>
        </w:rPr>
        <w:t>brain</w:t>
      </w:r>
      <w:r>
        <w:rPr>
          <w:rFonts w:ascii="Calibri" w:hAnsi="Calibri" w:eastAsia="Calibri"/>
          <w:b w:val="0"/>
          <w:i w:val="0"/>
          <w:sz w:val="22"/>
        </w:rPr>
        <w:t xml:space="preserve"> of the computer. Major parts:</w:t>
      </w:r>
    </w:p>
    <w:p>
      <w:pPr>
        <w:pStyle w:val="ListNumber"/>
        <w:spacing w:after="80"/>
      </w:pPr>
      <w:r>
        <w:rPr>
          <w:rFonts w:ascii="Calibri" w:hAnsi="Calibri" w:eastAsia="Calibri"/>
          <w:b/>
          <w:i w:val="0"/>
          <w:sz w:val="22"/>
        </w:rPr>
        <w:t>ALU (Arithmetic Logic Unit):</w:t>
      </w:r>
      <w:r>
        <w:rPr>
          <w:rFonts w:ascii="Calibri" w:hAnsi="Calibri" w:eastAsia="Calibri"/>
          <w:b w:val="0"/>
          <w:i w:val="0"/>
          <w:sz w:val="22"/>
        </w:rPr>
        <w:t xml:space="preserve"> Maths and logical comparisons</w:t>
      </w:r>
    </w:p>
    <w:p>
      <w:pPr>
        <w:pStyle w:val="ListNumber"/>
        <w:spacing w:after="80"/>
      </w:pPr>
      <w:r>
        <w:rPr>
          <w:rFonts w:ascii="Calibri" w:hAnsi="Calibri" w:eastAsia="Calibri"/>
          <w:b/>
          <w:i w:val="0"/>
          <w:sz w:val="22"/>
        </w:rPr>
        <w:t>CU (Control Unit):</w:t>
      </w:r>
      <w:r>
        <w:rPr>
          <w:rFonts w:ascii="Calibri" w:hAnsi="Calibri" w:eastAsia="Calibri"/>
          <w:b w:val="0"/>
          <w:i w:val="0"/>
          <w:sz w:val="22"/>
        </w:rPr>
        <w:t xml:space="preserve"> Directs operations; fetches and decodes instructions</w:t>
      </w:r>
    </w:p>
    <w:p>
      <w:pPr>
        <w:pStyle w:val="ListNumber"/>
        <w:spacing w:after="80"/>
      </w:pPr>
      <w:r>
        <w:rPr>
          <w:rFonts w:ascii="Calibri" w:hAnsi="Calibri" w:eastAsia="Calibri"/>
          <w:b/>
          <w:i w:val="0"/>
          <w:sz w:val="22"/>
        </w:rPr>
        <w:t>Registers:</w:t>
      </w:r>
      <w:r>
        <w:rPr>
          <w:rFonts w:ascii="Calibri" w:hAnsi="Calibri" w:eastAsia="Calibri"/>
          <w:b w:val="0"/>
          <w:i w:val="0"/>
          <w:sz w:val="22"/>
        </w:rPr>
        <w:t xml:space="preserve"> Tiny ultra-fast storage inside CPU</w:t>
      </w:r>
    </w:p>
    <w:p>
      <w:pPr>
        <w:spacing w:after="160"/>
      </w:pPr>
      <w:r>
        <w:rPr>
          <w:rFonts w:ascii="Calibri" w:hAnsi="Calibri" w:eastAsia="Calibri"/>
          <w:b/>
          <w:i w:val="0"/>
          <w:sz w:val="22"/>
        </w:rPr>
        <w:t>Law Office Lens:</w:t>
      </w:r>
      <w:r>
        <w:rPr>
          <w:rFonts w:ascii="Calibri" w:hAnsi="Calibri" w:eastAsia="Calibri"/>
          <w:b w:val="0"/>
          <w:i w:val="0"/>
          <w:sz w:val="22"/>
        </w:rPr>
        <w:t xml:space="preserve"> When your laptop hangs while 20 PDFs and Word are open, the bottleneck is often CPU + RAM, not “Word is bad.” Closing unused apps is professional hygiene.</w:t>
      </w:r>
    </w:p>
    <w:p>
      <w:pPr>
        <w:pStyle w:val="Heading2"/>
      </w:pPr>
      <w:r>
        <w:rPr>
          <w:rFonts w:ascii="Calibri" w:hAnsi="Calibri" w:eastAsia="Calibri"/>
          <w:b/>
          <w:i w:val="0"/>
          <w:color w:val="2C5F7C"/>
          <w:sz w:val="26"/>
        </w:rPr>
        <w:t>3.4 Memory / Storage</w:t>
      </w:r>
    </w:p>
    <w:p>
      <w:pPr>
        <w:pStyle w:val="Heading3"/>
      </w:pPr>
      <w:r>
        <w:rPr>
          <w:rFonts w:ascii="Calibri" w:hAnsi="Calibri" w:eastAsia="Calibri"/>
          <w:b/>
          <w:i w:val="0"/>
          <w:color w:val="333333"/>
          <w:sz w:val="24"/>
        </w:rPr>
        <w:t>Primary Memory (Main Memory)</w:t>
      </w:r>
    </w:p>
    <w:tbl>
      <w:tblPr>
        <w:tblStyle w:val="TableGrid"/>
        <w:tblW w:type="auto" w:w="0"/>
        <w:tblLook w:firstColumn="1" w:firstRow="1" w:lastColumn="0" w:lastRow="0" w:noHBand="0" w:noVBand="1" w:val="04A0"/>
      </w:tblPr>
      <w:tblGrid>
        <w:gridCol w:w="2448"/>
        <w:gridCol w:w="2448"/>
        <w:gridCol w:w="2448"/>
        <w:gridCol w:w="2448"/>
      </w:tblGrid>
      <w:tr>
        <w:tc>
          <w:tcPr>
            <w:tcW w:type="dxa" w:w="2448"/>
          </w:tcPr>
          <w:p>
            <w:r/>
            <w:r>
              <w:rPr>
                <w:rFonts w:ascii="Calibri" w:hAnsi="Calibri" w:eastAsia="Calibri"/>
                <w:b/>
                <w:i w:val="0"/>
                <w:color w:val="1F3A5F"/>
                <w:sz w:val="20"/>
              </w:rPr>
              <w:t>Type</w:t>
            </w:r>
          </w:p>
        </w:tc>
        <w:tc>
          <w:tcPr>
            <w:tcW w:type="dxa" w:w="2448"/>
          </w:tcPr>
          <w:p>
            <w:r/>
            <w:r>
              <w:rPr>
                <w:rFonts w:ascii="Calibri" w:hAnsi="Calibri" w:eastAsia="Calibri"/>
                <w:b/>
                <w:i w:val="0"/>
                <w:color w:val="1F3A5F"/>
                <w:sz w:val="20"/>
              </w:rPr>
              <w:t>Full Form</w:t>
            </w:r>
          </w:p>
        </w:tc>
        <w:tc>
          <w:tcPr>
            <w:tcW w:type="dxa" w:w="2448"/>
          </w:tcPr>
          <w:p>
            <w:r/>
            <w:r>
              <w:rPr>
                <w:rFonts w:ascii="Calibri" w:hAnsi="Calibri" w:eastAsia="Calibri"/>
                <w:b/>
                <w:i w:val="0"/>
                <w:color w:val="1F3A5F"/>
                <w:sz w:val="20"/>
              </w:rPr>
              <w:t>Nature</w:t>
            </w:r>
          </w:p>
        </w:tc>
        <w:tc>
          <w:tcPr>
            <w:tcW w:type="dxa" w:w="2448"/>
          </w:tcPr>
          <w:p>
            <w:r/>
            <w:r>
              <w:rPr>
                <w:rFonts w:ascii="Calibri" w:hAnsi="Calibri" w:eastAsia="Calibri"/>
                <w:b/>
                <w:i w:val="0"/>
                <w:color w:val="1F3A5F"/>
                <w:sz w:val="20"/>
              </w:rPr>
              <w:t>Role</w:t>
            </w:r>
          </w:p>
        </w:tc>
      </w:tr>
      <w:tr>
        <w:tc>
          <w:tcPr>
            <w:tcW w:type="dxa" w:w="2448"/>
          </w:tcPr>
          <w:p>
            <w:r/>
            <w:r>
              <w:rPr>
                <w:rFonts w:ascii="Calibri" w:hAnsi="Calibri" w:eastAsia="Calibri"/>
                <w:b w:val="0"/>
                <w:i w:val="0"/>
                <w:sz w:val="20"/>
              </w:rPr>
              <w:t>RAM</w:t>
            </w:r>
          </w:p>
        </w:tc>
        <w:tc>
          <w:tcPr>
            <w:tcW w:type="dxa" w:w="2448"/>
          </w:tcPr>
          <w:p>
            <w:r/>
            <w:r>
              <w:rPr>
                <w:rFonts w:ascii="Calibri" w:hAnsi="Calibri" w:eastAsia="Calibri"/>
                <w:b w:val="0"/>
                <w:i w:val="0"/>
                <w:sz w:val="20"/>
              </w:rPr>
              <w:t>Random Access Memory</w:t>
            </w:r>
          </w:p>
        </w:tc>
        <w:tc>
          <w:tcPr>
            <w:tcW w:type="dxa" w:w="2448"/>
          </w:tcPr>
          <w:p>
            <w:r/>
            <w:r>
              <w:rPr>
                <w:rFonts w:ascii="Calibri" w:hAnsi="Calibri" w:eastAsia="Calibri"/>
                <w:b w:val="0"/>
                <w:i w:val="0"/>
                <w:sz w:val="20"/>
              </w:rPr>
              <w:t>Volatile</w:t>
            </w:r>
          </w:p>
        </w:tc>
        <w:tc>
          <w:tcPr>
            <w:tcW w:type="dxa" w:w="2448"/>
          </w:tcPr>
          <w:p>
            <w:r/>
            <w:r>
              <w:rPr>
                <w:rFonts w:ascii="Calibri" w:hAnsi="Calibri" w:eastAsia="Calibri"/>
                <w:b w:val="0"/>
                <w:i w:val="0"/>
                <w:sz w:val="20"/>
              </w:rPr>
              <w:t>Temporary working memory</w:t>
            </w:r>
          </w:p>
        </w:tc>
      </w:tr>
      <w:tr>
        <w:tc>
          <w:tcPr>
            <w:tcW w:type="dxa" w:w="2448"/>
          </w:tcPr>
          <w:p>
            <w:r/>
            <w:r>
              <w:rPr>
                <w:rFonts w:ascii="Calibri" w:hAnsi="Calibri" w:eastAsia="Calibri"/>
                <w:b w:val="0"/>
                <w:i w:val="0"/>
                <w:sz w:val="20"/>
              </w:rPr>
              <w:t>ROM</w:t>
            </w:r>
          </w:p>
        </w:tc>
        <w:tc>
          <w:tcPr>
            <w:tcW w:type="dxa" w:w="2448"/>
          </w:tcPr>
          <w:p>
            <w:r/>
            <w:r>
              <w:rPr>
                <w:rFonts w:ascii="Calibri" w:hAnsi="Calibri" w:eastAsia="Calibri"/>
                <w:b w:val="0"/>
                <w:i w:val="0"/>
                <w:sz w:val="20"/>
              </w:rPr>
              <w:t>Read Only Memory</w:t>
            </w:r>
          </w:p>
        </w:tc>
        <w:tc>
          <w:tcPr>
            <w:tcW w:type="dxa" w:w="2448"/>
          </w:tcPr>
          <w:p>
            <w:r/>
            <w:r>
              <w:rPr>
                <w:rFonts w:ascii="Calibri" w:hAnsi="Calibri" w:eastAsia="Calibri"/>
                <w:b w:val="0"/>
                <w:i w:val="0"/>
                <w:sz w:val="20"/>
              </w:rPr>
              <w:t>Non-volatile</w:t>
            </w:r>
          </w:p>
        </w:tc>
        <w:tc>
          <w:tcPr>
            <w:tcW w:type="dxa" w:w="2448"/>
          </w:tcPr>
          <w:p>
            <w:r/>
            <w:r>
              <w:rPr>
                <w:rFonts w:ascii="Calibri" w:hAnsi="Calibri" w:eastAsia="Calibri"/>
                <w:b w:val="0"/>
                <w:i w:val="0"/>
                <w:sz w:val="20"/>
              </w:rPr>
              <w:t>Boot instructions</w:t>
            </w:r>
          </w:p>
        </w:tc>
      </w:tr>
    </w:tbl>
    <w:p/>
    <w:p>
      <w:pPr>
        <w:spacing w:after="160"/>
      </w:pPr>
      <w:r>
        <w:rPr>
          <w:rFonts w:ascii="Calibri" w:hAnsi="Calibri" w:eastAsia="Calibri"/>
          <w:b/>
          <w:i w:val="0"/>
          <w:sz w:val="22"/>
        </w:rPr>
        <w:t>Volatile</w:t>
      </w:r>
      <w:r>
        <w:rPr>
          <w:rFonts w:ascii="Calibri" w:hAnsi="Calibri" w:eastAsia="Calibri"/>
          <w:b w:val="0"/>
          <w:i w:val="0"/>
          <w:sz w:val="22"/>
        </w:rPr>
        <w:t xml:space="preserve"> = content lost when power is off.</w:t>
      </w:r>
    </w:p>
    <w:p>
      <w:pPr>
        <w:pStyle w:val="Heading3"/>
      </w:pPr>
      <w:r>
        <w:rPr>
          <w:rFonts w:ascii="Calibri" w:hAnsi="Calibri" w:eastAsia="Calibri"/>
          <w:b/>
          <w:i w:val="0"/>
          <w:color w:val="333333"/>
          <w:sz w:val="24"/>
        </w:rPr>
        <w:t>Secondary Storage</w:t>
      </w:r>
    </w:p>
    <w:tbl>
      <w:tblPr>
        <w:tblStyle w:val="TableGrid"/>
        <w:tblW w:type="auto" w:w="0"/>
        <w:tblLook w:firstColumn="1" w:firstRow="1" w:lastColumn="0" w:lastRow="0" w:noHBand="0" w:noVBand="1" w:val="04A0"/>
      </w:tblPr>
      <w:tblGrid>
        <w:gridCol w:w="3264"/>
        <w:gridCol w:w="3264"/>
        <w:gridCol w:w="3264"/>
      </w:tblGrid>
      <w:tr>
        <w:tc>
          <w:tcPr>
            <w:tcW w:type="dxa" w:w="3264"/>
          </w:tcPr>
          <w:p>
            <w:r/>
            <w:r>
              <w:rPr>
                <w:rFonts w:ascii="Calibri" w:hAnsi="Calibri" w:eastAsia="Calibri"/>
                <w:b/>
                <w:i w:val="0"/>
                <w:color w:val="1F3A5F"/>
                <w:sz w:val="20"/>
              </w:rPr>
              <w:t>Type</w:t>
            </w:r>
          </w:p>
        </w:tc>
        <w:tc>
          <w:tcPr>
            <w:tcW w:type="dxa" w:w="3264"/>
          </w:tcPr>
          <w:p>
            <w:r/>
            <w:r>
              <w:rPr>
                <w:rFonts w:ascii="Calibri" w:hAnsi="Calibri" w:eastAsia="Calibri"/>
                <w:b/>
                <w:i w:val="0"/>
                <w:color w:val="1F3A5F"/>
                <w:sz w:val="20"/>
              </w:rPr>
              <w:t>Example</w:t>
            </w:r>
          </w:p>
        </w:tc>
        <w:tc>
          <w:tcPr>
            <w:tcW w:type="dxa" w:w="3264"/>
          </w:tcPr>
          <w:p>
            <w:r/>
            <w:r>
              <w:rPr>
                <w:rFonts w:ascii="Calibri" w:hAnsi="Calibri" w:eastAsia="Calibri"/>
                <w:b/>
                <w:i w:val="0"/>
                <w:color w:val="1F3A5F"/>
                <w:sz w:val="20"/>
              </w:rPr>
              <w:t>Legal Use</w:t>
            </w:r>
          </w:p>
        </w:tc>
      </w:tr>
      <w:tr>
        <w:tc>
          <w:tcPr>
            <w:tcW w:type="dxa" w:w="3264"/>
          </w:tcPr>
          <w:p>
            <w:r/>
            <w:r>
              <w:rPr>
                <w:rFonts w:ascii="Calibri" w:hAnsi="Calibri" w:eastAsia="Calibri"/>
                <w:b w:val="0"/>
                <w:i w:val="0"/>
                <w:sz w:val="20"/>
              </w:rPr>
              <w:t>HDD</w:t>
            </w:r>
          </w:p>
        </w:tc>
        <w:tc>
          <w:tcPr>
            <w:tcW w:type="dxa" w:w="3264"/>
          </w:tcPr>
          <w:p>
            <w:r/>
            <w:r>
              <w:rPr>
                <w:rFonts w:ascii="Calibri" w:hAnsi="Calibri" w:eastAsia="Calibri"/>
                <w:b w:val="0"/>
                <w:i w:val="0"/>
                <w:sz w:val="20"/>
              </w:rPr>
              <w:t>Hard Disk Drive</w:t>
            </w:r>
          </w:p>
        </w:tc>
        <w:tc>
          <w:tcPr>
            <w:tcW w:type="dxa" w:w="3264"/>
          </w:tcPr>
          <w:p>
            <w:r/>
            <w:r>
              <w:rPr>
                <w:rFonts w:ascii="Calibri" w:hAnsi="Calibri" w:eastAsia="Calibri"/>
                <w:b w:val="0"/>
                <w:i w:val="0"/>
                <w:sz w:val="20"/>
              </w:rPr>
              <w:t>Large archives</w:t>
            </w:r>
          </w:p>
        </w:tc>
      </w:tr>
      <w:tr>
        <w:tc>
          <w:tcPr>
            <w:tcW w:type="dxa" w:w="3264"/>
          </w:tcPr>
          <w:p>
            <w:r/>
            <w:r>
              <w:rPr>
                <w:rFonts w:ascii="Calibri" w:hAnsi="Calibri" w:eastAsia="Calibri"/>
                <w:b w:val="0"/>
                <w:i w:val="0"/>
                <w:sz w:val="20"/>
              </w:rPr>
              <w:t>SSD</w:t>
            </w:r>
          </w:p>
        </w:tc>
        <w:tc>
          <w:tcPr>
            <w:tcW w:type="dxa" w:w="3264"/>
          </w:tcPr>
          <w:p>
            <w:r/>
            <w:r>
              <w:rPr>
                <w:rFonts w:ascii="Calibri" w:hAnsi="Calibri" w:eastAsia="Calibri"/>
                <w:b w:val="0"/>
                <w:i w:val="0"/>
                <w:sz w:val="20"/>
              </w:rPr>
              <w:t>Solid State Drive</w:t>
            </w:r>
          </w:p>
        </w:tc>
        <w:tc>
          <w:tcPr>
            <w:tcW w:type="dxa" w:w="3264"/>
          </w:tcPr>
          <w:p>
            <w:r/>
            <w:r>
              <w:rPr>
                <w:rFonts w:ascii="Calibri" w:hAnsi="Calibri" w:eastAsia="Calibri"/>
                <w:b w:val="0"/>
                <w:i w:val="0"/>
                <w:sz w:val="20"/>
              </w:rPr>
              <w:t>Faster modern laptops</w:t>
            </w:r>
          </w:p>
        </w:tc>
      </w:tr>
      <w:tr>
        <w:tc>
          <w:tcPr>
            <w:tcW w:type="dxa" w:w="3264"/>
          </w:tcPr>
          <w:p>
            <w:r/>
            <w:r>
              <w:rPr>
                <w:rFonts w:ascii="Calibri" w:hAnsi="Calibri" w:eastAsia="Calibri"/>
                <w:b w:val="0"/>
                <w:i w:val="0"/>
                <w:sz w:val="20"/>
              </w:rPr>
              <w:t>USB Drive</w:t>
            </w:r>
          </w:p>
        </w:tc>
        <w:tc>
          <w:tcPr>
            <w:tcW w:type="dxa" w:w="3264"/>
          </w:tcPr>
          <w:p>
            <w:r/>
            <w:r>
              <w:rPr>
                <w:rFonts w:ascii="Calibri" w:hAnsi="Calibri" w:eastAsia="Calibri"/>
                <w:b w:val="0"/>
                <w:i w:val="0"/>
                <w:sz w:val="20"/>
              </w:rPr>
              <w:t>Pen drive</w:t>
            </w:r>
          </w:p>
        </w:tc>
        <w:tc>
          <w:tcPr>
            <w:tcW w:type="dxa" w:w="3264"/>
          </w:tcPr>
          <w:p>
            <w:r/>
            <w:r>
              <w:rPr>
                <w:rFonts w:ascii="Calibri" w:hAnsi="Calibri" w:eastAsia="Calibri"/>
                <w:b w:val="0"/>
                <w:i w:val="0"/>
                <w:sz w:val="20"/>
              </w:rPr>
              <w:t>Carrying drafts (use carefully; security risk)</w:t>
            </w:r>
          </w:p>
        </w:tc>
      </w:tr>
      <w:tr>
        <w:tc>
          <w:tcPr>
            <w:tcW w:type="dxa" w:w="3264"/>
          </w:tcPr>
          <w:p>
            <w:r/>
            <w:r>
              <w:rPr>
                <w:rFonts w:ascii="Calibri" w:hAnsi="Calibri" w:eastAsia="Calibri"/>
                <w:b w:val="0"/>
                <w:i w:val="0"/>
                <w:sz w:val="20"/>
              </w:rPr>
              <w:t>Optical</w:t>
            </w:r>
          </w:p>
        </w:tc>
        <w:tc>
          <w:tcPr>
            <w:tcW w:type="dxa" w:w="3264"/>
          </w:tcPr>
          <w:p>
            <w:r/>
            <w:r>
              <w:rPr>
                <w:rFonts w:ascii="Calibri" w:hAnsi="Calibri" w:eastAsia="Calibri"/>
                <w:b w:val="0"/>
                <w:i w:val="0"/>
                <w:sz w:val="20"/>
              </w:rPr>
              <w:t>CD/DVD (legacy)</w:t>
            </w:r>
          </w:p>
        </w:tc>
        <w:tc>
          <w:tcPr>
            <w:tcW w:type="dxa" w:w="3264"/>
          </w:tcPr>
          <w:p>
            <w:r/>
            <w:r>
              <w:rPr>
                <w:rFonts w:ascii="Calibri" w:hAnsi="Calibri" w:eastAsia="Calibri"/>
                <w:b w:val="0"/>
                <w:i w:val="0"/>
                <w:sz w:val="20"/>
              </w:rPr>
              <w:t>Older archives</w:t>
            </w:r>
          </w:p>
        </w:tc>
      </w:tr>
      <w:tr>
        <w:tc>
          <w:tcPr>
            <w:tcW w:type="dxa" w:w="3264"/>
          </w:tcPr>
          <w:p>
            <w:r/>
            <w:r>
              <w:rPr>
                <w:rFonts w:ascii="Calibri" w:hAnsi="Calibri" w:eastAsia="Calibri"/>
                <w:b w:val="0"/>
                <w:i w:val="0"/>
                <w:sz w:val="20"/>
              </w:rPr>
              <w:t>Cloud Storage</w:t>
            </w:r>
          </w:p>
        </w:tc>
        <w:tc>
          <w:tcPr>
            <w:tcW w:type="dxa" w:w="3264"/>
          </w:tcPr>
          <w:p>
            <w:r/>
            <w:r>
              <w:rPr>
                <w:rFonts w:ascii="Calibri" w:hAnsi="Calibri" w:eastAsia="Calibri"/>
                <w:b w:val="0"/>
                <w:i w:val="0"/>
                <w:sz w:val="20"/>
              </w:rPr>
              <w:t>Drive / OneDrive / Dropbox</w:t>
            </w:r>
          </w:p>
        </w:tc>
        <w:tc>
          <w:tcPr>
            <w:tcW w:type="dxa" w:w="3264"/>
          </w:tcPr>
          <w:p>
            <w:r/>
            <w:r>
              <w:rPr>
                <w:rFonts w:ascii="Calibri" w:hAnsi="Calibri" w:eastAsia="Calibri"/>
                <w:b w:val="0"/>
                <w:i w:val="0"/>
                <w:sz w:val="20"/>
              </w:rPr>
              <w:t>Remote access &amp; backup</w:t>
            </w:r>
          </w:p>
        </w:tc>
      </w:tr>
    </w:tbl>
    <w:p/>
    <w:p>
      <w:pPr>
        <w:pStyle w:val="Heading2"/>
      </w:pPr>
      <w:r>
        <w:rPr>
          <w:rFonts w:ascii="Calibri" w:hAnsi="Calibri" w:eastAsia="Calibri"/>
          <w:b/>
          <w:i w:val="0"/>
          <w:color w:val="2C5F7C"/>
          <w:sz w:val="26"/>
        </w:rPr>
        <w:t>3.5 Software Types</w:t>
      </w:r>
    </w:p>
    <w:p>
      <w:pPr>
        <w:pStyle w:val="ListNumber"/>
        <w:spacing w:after="80"/>
      </w:pPr>
      <w:r>
        <w:rPr>
          <w:rFonts w:ascii="Calibri" w:hAnsi="Calibri" w:eastAsia="Calibri"/>
          <w:b/>
          <w:i w:val="0"/>
          <w:sz w:val="22"/>
        </w:rPr>
        <w:t>System Software:</w:t>
      </w:r>
      <w:r>
        <w:rPr>
          <w:rFonts w:ascii="Calibri" w:hAnsi="Calibri" w:eastAsia="Calibri"/>
          <w:b w:val="0"/>
          <w:i w:val="0"/>
          <w:sz w:val="22"/>
        </w:rPr>
        <w:t xml:space="preserve"> OS, device drivers, utilities</w:t>
      </w:r>
    </w:p>
    <w:p>
      <w:pPr>
        <w:pStyle w:val="ListNumber"/>
        <w:spacing w:after="80"/>
      </w:pPr>
      <w:r>
        <w:rPr>
          <w:rFonts w:ascii="Calibri" w:hAnsi="Calibri" w:eastAsia="Calibri"/>
          <w:b/>
          <w:i w:val="0"/>
          <w:sz w:val="22"/>
        </w:rPr>
        <w:t>Application Software:</w:t>
      </w:r>
      <w:r>
        <w:rPr>
          <w:rFonts w:ascii="Calibri" w:hAnsi="Calibri" w:eastAsia="Calibri"/>
          <w:b w:val="0"/>
          <w:i w:val="0"/>
          <w:sz w:val="22"/>
        </w:rPr>
        <w:t xml:space="preserve"> MS Word, Excel, PowerPoint, browsers, legal databases</w:t>
      </w:r>
    </w:p>
    <w:p>
      <w:pPr>
        <w:pStyle w:val="ListNumber"/>
        <w:spacing w:after="80"/>
      </w:pPr>
      <w:r>
        <w:rPr>
          <w:rFonts w:ascii="Calibri" w:hAnsi="Calibri" w:eastAsia="Calibri"/>
          <w:b/>
          <w:i w:val="0"/>
          <w:sz w:val="22"/>
        </w:rPr>
        <w:t>Programming Software:</w:t>
      </w:r>
      <w:r>
        <w:rPr>
          <w:rFonts w:ascii="Calibri" w:hAnsi="Calibri" w:eastAsia="Calibri"/>
          <w:b w:val="0"/>
          <w:i w:val="0"/>
          <w:sz w:val="22"/>
        </w:rPr>
        <w:t xml:space="preserve"> Compilers, IDEs (less common for BA-LLB core work)</w:t>
      </w:r>
    </w:p>
    <w:p>
      <w:pPr>
        <w:pStyle w:val="Heading2"/>
      </w:pPr>
      <w:r>
        <w:rPr>
          <w:rFonts w:ascii="Calibri" w:hAnsi="Calibri" w:eastAsia="Calibri"/>
          <w:b/>
          <w:i w:val="0"/>
          <w:color w:val="2C5F7C"/>
          <w:sz w:val="26"/>
        </w:rPr>
        <w:t>3.6 People &amp; Procedures</w:t>
      </w:r>
    </w:p>
    <w:p>
      <w:pPr>
        <w:pStyle w:val="ListBullet"/>
        <w:spacing w:after="60"/>
      </w:pPr>
      <w:r>
        <w:rPr>
          <w:rFonts w:ascii="Calibri" w:hAnsi="Calibri" w:eastAsia="Calibri"/>
          <w:b/>
          <w:i w:val="0"/>
          <w:sz w:val="22"/>
        </w:rPr>
        <w:t>Users:</w:t>
      </w:r>
      <w:r>
        <w:rPr>
          <w:rFonts w:ascii="Calibri" w:hAnsi="Calibri" w:eastAsia="Calibri"/>
          <w:b w:val="0"/>
          <w:i w:val="0"/>
          <w:sz w:val="22"/>
        </w:rPr>
        <w:t xml:space="preserve"> Advocates, clerks, students, judges’ staff</w:t>
      </w:r>
    </w:p>
    <w:p>
      <w:pPr>
        <w:pStyle w:val="ListBullet"/>
        <w:spacing w:after="60"/>
      </w:pPr>
      <w:r>
        <w:rPr>
          <w:rFonts w:ascii="Calibri" w:hAnsi="Calibri" w:eastAsia="Calibri"/>
          <w:b/>
          <w:i w:val="0"/>
          <w:sz w:val="22"/>
        </w:rPr>
        <w:t>Procedures:</w:t>
      </w:r>
      <w:r>
        <w:rPr>
          <w:rFonts w:ascii="Calibri" w:hAnsi="Calibri" w:eastAsia="Calibri"/>
          <w:b w:val="0"/>
          <w:i w:val="0"/>
          <w:sz w:val="22"/>
        </w:rPr>
        <w:t xml:space="preserve"> Naming files properly, backup policy, confidentiality rules</w:t>
      </w:r>
    </w:p>
    <w:p>
      <w:pPr>
        <w:pStyle w:val="Heading2"/>
      </w:pPr>
      <w:r>
        <w:rPr>
          <w:rFonts w:ascii="Calibri" w:hAnsi="Calibri" w:eastAsia="Calibri"/>
          <w:b/>
          <w:i w:val="0"/>
          <w:color w:val="2C5F7C"/>
          <w:sz w:val="26"/>
        </w:rPr>
        <w:t>Law Office Lens — File Naming That Saves Careers</w:t>
      </w:r>
    </w:p>
    <w:p>
      <w:pPr>
        <w:spacing w:after="160"/>
      </w:pPr>
      <w:r>
        <w:rPr>
          <w:rFonts w:ascii="Calibri" w:hAnsi="Calibri" w:eastAsia="Calibri"/>
          <w:b w:val="0"/>
          <w:i w:val="0"/>
          <w:sz w:val="22"/>
        </w:rPr>
        <w:t xml:space="preserve">Bad: </w:t>
      </w:r>
      <w:r>
        <w:rPr>
          <w:rFonts w:ascii="Consolas" w:hAnsi="Consolas" w:eastAsia="Consolas"/>
          <w:b w:val="0"/>
          <w:i w:val="0"/>
          <w:sz w:val="22"/>
        </w:rPr>
        <w:t>finalfinal2(1).docx</w:t>
      </w:r>
    </w:p>
    <w:p>
      <w:pPr>
        <w:spacing w:after="160"/>
      </w:pPr>
      <w:r>
        <w:rPr>
          <w:rFonts w:ascii="Calibri" w:hAnsi="Calibri" w:eastAsia="Calibri"/>
          <w:b w:val="0"/>
          <w:i w:val="0"/>
          <w:sz w:val="22"/>
        </w:rPr>
        <w:t xml:space="preserve">Good: </w:t>
      </w:r>
      <w:r>
        <w:rPr>
          <w:rFonts w:ascii="Consolas" w:hAnsi="Consolas" w:eastAsia="Consolas"/>
          <w:b w:val="0"/>
          <w:i w:val="0"/>
          <w:sz w:val="22"/>
        </w:rPr>
        <w:t>2024-07-13_Notice_Sharma_v_State_Draft-v3.docx</w:t>
      </w:r>
    </w:p>
    <w:p>
      <w:pPr>
        <w:spacing w:after="160"/>
      </w:pPr>
      <w:r>
        <w:rPr>
          <w:rFonts w:ascii="Calibri" w:hAnsi="Calibri" w:eastAsia="Calibri"/>
          <w:b w:val="0"/>
          <w:i w:val="0"/>
          <w:sz w:val="22"/>
        </w:rPr>
        <w:t>Good naming is a computing skill and a professional habit.</w:t>
      </w:r>
    </w:p>
    <w:p>
      <w:pPr>
        <w:pStyle w:val="Heading2"/>
      </w:pPr>
      <w:r>
        <w:rPr>
          <w:rFonts w:ascii="Calibri" w:hAnsi="Calibri" w:eastAsia="Calibri"/>
          <w:b/>
          <w:i w:val="0"/>
          <w:color w:val="2C5F7C"/>
          <w:sz w:val="26"/>
        </w:rPr>
        <w:t>Key Definitions</w:t>
      </w:r>
    </w:p>
    <w:p>
      <w:pPr>
        <w:pStyle w:val="ListBullet"/>
        <w:spacing w:after="60"/>
      </w:pPr>
      <w:r>
        <w:rPr>
          <w:rFonts w:ascii="Calibri" w:hAnsi="Calibri" w:eastAsia="Calibri"/>
          <w:b/>
          <w:i w:val="0"/>
          <w:sz w:val="22"/>
        </w:rPr>
        <w:t>CPU:</w:t>
      </w:r>
      <w:r>
        <w:rPr>
          <w:rFonts w:ascii="Calibri" w:hAnsi="Calibri" w:eastAsia="Calibri"/>
          <w:b w:val="0"/>
          <w:i w:val="0"/>
          <w:sz w:val="22"/>
        </w:rPr>
        <w:t xml:space="preserve"> Central Processing Unit; performs processing.</w:t>
      </w:r>
    </w:p>
    <w:p>
      <w:pPr>
        <w:pStyle w:val="ListBullet"/>
        <w:spacing w:after="60"/>
      </w:pPr>
      <w:r>
        <w:rPr>
          <w:rFonts w:ascii="Calibri" w:hAnsi="Calibri" w:eastAsia="Calibri"/>
          <w:b/>
          <w:i w:val="0"/>
          <w:sz w:val="22"/>
        </w:rPr>
        <w:t>RAM:</w:t>
      </w:r>
      <w:r>
        <w:rPr>
          <w:rFonts w:ascii="Calibri" w:hAnsi="Calibri" w:eastAsia="Calibri"/>
          <w:b w:val="0"/>
          <w:i w:val="0"/>
          <w:sz w:val="22"/>
        </w:rPr>
        <w:t xml:space="preserve"> Temporary memory used while programs run.</w:t>
      </w:r>
    </w:p>
    <w:p>
      <w:pPr>
        <w:pStyle w:val="ListBullet"/>
        <w:spacing w:after="60"/>
      </w:pPr>
      <w:r>
        <w:rPr>
          <w:rFonts w:ascii="Calibri" w:hAnsi="Calibri" w:eastAsia="Calibri"/>
          <w:b/>
          <w:i w:val="0"/>
          <w:sz w:val="22"/>
        </w:rPr>
        <w:t>SSD/HDD:</w:t>
      </w:r>
      <w:r>
        <w:rPr>
          <w:rFonts w:ascii="Calibri" w:hAnsi="Calibri" w:eastAsia="Calibri"/>
          <w:b w:val="0"/>
          <w:i w:val="0"/>
          <w:sz w:val="22"/>
        </w:rPr>
        <w:t xml:space="preserve"> Secondary storage for permanent files.</w:t>
      </w:r>
    </w:p>
    <w:p>
      <w:pPr>
        <w:pStyle w:val="ListBullet"/>
        <w:spacing w:after="60"/>
      </w:pPr>
      <w:r>
        <w:rPr>
          <w:rFonts w:ascii="Calibri" w:hAnsi="Calibri" w:eastAsia="Calibri"/>
          <w:b/>
          <w:i w:val="0"/>
          <w:sz w:val="22"/>
        </w:rPr>
        <w:t>Peripheral:</w:t>
      </w:r>
      <w:r>
        <w:rPr>
          <w:rFonts w:ascii="Calibri" w:hAnsi="Calibri" w:eastAsia="Calibri"/>
          <w:b w:val="0"/>
          <w:i w:val="0"/>
          <w:sz w:val="22"/>
        </w:rPr>
        <w:t xml:space="preserve"> External device connected to computer (printer, scanner).</w:t>
      </w:r>
    </w:p>
    <w:p>
      <w:pPr>
        <w:pStyle w:val="Heading2"/>
      </w:pPr>
      <w:r>
        <w:rPr>
          <w:rFonts w:ascii="Calibri" w:hAnsi="Calibri" w:eastAsia="Calibri"/>
          <w:b/>
          <w:i w:val="0"/>
          <w:color w:val="2C5F7C"/>
          <w:sz w:val="26"/>
        </w:rPr>
        <w:t>Exam Trap</w:t>
      </w:r>
    </w:p>
    <w:p>
      <w:pPr>
        <w:spacing w:after="160"/>
      </w:pPr>
      <w:r>
        <w:rPr>
          <w:rFonts w:ascii="Calibri" w:hAnsi="Calibri" w:eastAsia="Calibri"/>
          <w:b w:val="0"/>
          <w:i w:val="0"/>
          <w:sz w:val="22"/>
        </w:rPr>
        <w:t xml:space="preserve">RAM is </w:t>
      </w:r>
      <w:r>
        <w:rPr>
          <w:rFonts w:ascii="Calibri" w:hAnsi="Calibri" w:eastAsia="Calibri"/>
          <w:b/>
          <w:i w:val="0"/>
          <w:sz w:val="22"/>
        </w:rPr>
        <w:t>not</w:t>
      </w:r>
      <w:r>
        <w:rPr>
          <w:rFonts w:ascii="Calibri" w:hAnsi="Calibri" w:eastAsia="Calibri"/>
          <w:b w:val="0"/>
          <w:i w:val="0"/>
          <w:sz w:val="22"/>
        </w:rPr>
        <w:t xml:space="preserve"> permanent storage. If power fails while drafting and auto-save is off, unsaved text can be lost.</w:t>
      </w:r>
    </w:p>
    <w:p>
      <w:pPr>
        <w:pStyle w:val="Heading2"/>
      </w:pPr>
      <w:r>
        <w:rPr>
          <w:rFonts w:ascii="Calibri" w:hAnsi="Calibri" w:eastAsia="Calibri"/>
          <w:b/>
          <w:i w:val="0"/>
          <w:color w:val="2C5F7C"/>
          <w:sz w:val="26"/>
        </w:rPr>
        <w:t>Quick Check</w:t>
      </w:r>
    </w:p>
    <w:p>
      <w:pPr>
        <w:pStyle w:val="ListNumber"/>
        <w:spacing w:after="80"/>
      </w:pPr>
      <w:r>
        <w:rPr>
          <w:rFonts w:ascii="Calibri" w:hAnsi="Calibri" w:eastAsia="Calibri"/>
          <w:b w:val="0"/>
          <w:i w:val="0"/>
          <w:sz w:val="22"/>
        </w:rPr>
        <w:t>Draw and label the IPO (Input–Process–Output) cycle.</w:t>
      </w:r>
    </w:p>
    <w:p>
      <w:pPr>
        <w:pStyle w:val="ListNumber"/>
        <w:spacing w:after="80"/>
      </w:pPr>
      <w:r>
        <w:rPr>
          <w:rFonts w:ascii="Calibri" w:hAnsi="Calibri" w:eastAsia="Calibri"/>
          <w:b w:val="0"/>
          <w:i w:val="0"/>
          <w:sz w:val="22"/>
        </w:rPr>
        <w:t>Difference between RAM and ROM.</w:t>
      </w:r>
    </w:p>
    <w:p>
      <w:pPr>
        <w:pStyle w:val="ListNumber"/>
        <w:spacing w:after="80"/>
      </w:pPr>
      <w:r>
        <w:rPr>
          <w:rFonts w:ascii="Calibri" w:hAnsi="Calibri" w:eastAsia="Calibri"/>
          <w:b w:val="0"/>
          <w:i w:val="0"/>
          <w:sz w:val="22"/>
        </w:rPr>
        <w:t>Name three input and three output devices used in a law office.</w:t>
      </w:r>
    </w:p>
    <w:p>
      <w:pPr>
        <w:pStyle w:val="Heading1"/>
      </w:pPr>
      <w:r>
        <w:rPr>
          <w:rFonts w:ascii="Calibri" w:hAnsi="Calibri" w:eastAsia="Calibri"/>
          <w:b/>
          <w:i w:val="0"/>
          <w:color w:val="1F3A5F"/>
          <w:sz w:val="32"/>
        </w:rPr>
        <w:t>4. Operating Systems (OS)</w:t>
      </w:r>
    </w:p>
    <w:p>
      <w:pPr>
        <w:pStyle w:val="Heading2"/>
      </w:pPr>
      <w:r>
        <w:rPr>
          <w:rFonts w:ascii="Calibri" w:hAnsi="Calibri" w:eastAsia="Calibri"/>
          <w:b/>
          <w:i w:val="0"/>
          <w:color w:val="2C5F7C"/>
          <w:sz w:val="26"/>
        </w:rPr>
        <w:t>4.1 Definition</w:t>
      </w:r>
    </w:p>
    <w:p>
      <w:pPr>
        <w:spacing w:after="200"/>
        <w:ind w:left="288"/>
      </w:pPr>
      <w:r>
        <w:rPr>
          <w:rFonts w:ascii="Calibri" w:hAnsi="Calibri" w:eastAsia="Calibri"/>
          <w:b w:val="0"/>
          <w:i/>
          <w:color w:val="1F3A5F"/>
          <w:sz w:val="22"/>
        </w:rPr>
        <w:t xml:space="preserve">An </w:t>
      </w:r>
      <w:r>
        <w:rPr>
          <w:rFonts w:ascii="Calibri" w:hAnsi="Calibri" w:eastAsia="Calibri"/>
          <w:b/>
          <w:i/>
          <w:color w:val="1F3A5F"/>
          <w:sz w:val="22"/>
        </w:rPr>
        <w:t>Operating System</w:t>
      </w:r>
      <w:r>
        <w:rPr>
          <w:rFonts w:ascii="Calibri" w:hAnsi="Calibri" w:eastAsia="Calibri"/>
          <w:b w:val="0"/>
          <w:i/>
          <w:color w:val="1F3A5F"/>
          <w:sz w:val="22"/>
        </w:rPr>
        <w:t xml:space="preserve"> is system software that manages computer hardware and software resources and provides common services for programs and users.</w:t>
      </w:r>
    </w:p>
    <w:p>
      <w:pPr>
        <w:spacing w:after="160"/>
      </w:pPr>
      <w:r>
        <w:rPr>
          <w:rFonts w:ascii="Calibri" w:hAnsi="Calibri" w:eastAsia="Calibri"/>
          <w:b w:val="0"/>
          <w:i w:val="0"/>
          <w:sz w:val="22"/>
        </w:rPr>
        <w:t xml:space="preserve">It is the </w:t>
      </w:r>
      <w:r>
        <w:rPr>
          <w:rFonts w:ascii="Calibri" w:hAnsi="Calibri" w:eastAsia="Calibri"/>
          <w:b/>
          <w:i w:val="0"/>
          <w:sz w:val="22"/>
        </w:rPr>
        <w:t>manager</w:t>
      </w:r>
      <w:r>
        <w:rPr>
          <w:rFonts w:ascii="Calibri" w:hAnsi="Calibri" w:eastAsia="Calibri"/>
          <w:b w:val="0"/>
          <w:i w:val="0"/>
          <w:sz w:val="22"/>
        </w:rPr>
        <w:t xml:space="preserve"> between you and the machine.</w:t>
      </w:r>
    </w:p>
    <w:p>
      <w:pPr>
        <w:pStyle w:val="Heading2"/>
      </w:pPr>
      <w:r>
        <w:rPr>
          <w:rFonts w:ascii="Calibri" w:hAnsi="Calibri" w:eastAsia="Calibri"/>
          <w:b/>
          <w:i w:val="0"/>
          <w:color w:val="2C5F7C"/>
          <w:sz w:val="26"/>
        </w:rPr>
        <w:t>4.2 Main Functions of an OS</w:t>
      </w:r>
    </w:p>
    <w:p>
      <w:pPr>
        <w:pStyle w:val="ListNumber"/>
        <w:spacing w:after="80"/>
      </w:pPr>
      <w:r>
        <w:rPr>
          <w:rFonts w:ascii="Calibri" w:hAnsi="Calibri" w:eastAsia="Calibri"/>
          <w:b w:val="0"/>
          <w:i w:val="0"/>
          <w:sz w:val="22"/>
        </w:rPr>
        <w:t>Process management</w:t>
      </w:r>
    </w:p>
    <w:p>
      <w:pPr>
        <w:pStyle w:val="ListNumber"/>
        <w:spacing w:after="80"/>
      </w:pPr>
      <w:r>
        <w:rPr>
          <w:rFonts w:ascii="Calibri" w:hAnsi="Calibri" w:eastAsia="Calibri"/>
          <w:b w:val="0"/>
          <w:i w:val="0"/>
          <w:sz w:val="22"/>
        </w:rPr>
        <w:t>Memory management</w:t>
      </w:r>
    </w:p>
    <w:p>
      <w:pPr>
        <w:pStyle w:val="ListNumber"/>
        <w:spacing w:after="80"/>
      </w:pPr>
      <w:r>
        <w:rPr>
          <w:rFonts w:ascii="Calibri" w:hAnsi="Calibri" w:eastAsia="Calibri"/>
          <w:b w:val="0"/>
          <w:i w:val="0"/>
          <w:sz w:val="22"/>
        </w:rPr>
        <w:t>File management</w:t>
      </w:r>
    </w:p>
    <w:p>
      <w:pPr>
        <w:pStyle w:val="ListNumber"/>
        <w:spacing w:after="80"/>
      </w:pPr>
      <w:r>
        <w:rPr>
          <w:rFonts w:ascii="Calibri" w:hAnsi="Calibri" w:eastAsia="Calibri"/>
          <w:b w:val="0"/>
          <w:i w:val="0"/>
          <w:sz w:val="22"/>
        </w:rPr>
        <w:t>Device management</w:t>
      </w:r>
    </w:p>
    <w:p>
      <w:pPr>
        <w:pStyle w:val="ListNumber"/>
        <w:spacing w:after="80"/>
      </w:pPr>
      <w:r>
        <w:rPr>
          <w:rFonts w:ascii="Calibri" w:hAnsi="Calibri" w:eastAsia="Calibri"/>
          <w:b w:val="0"/>
          <w:i w:val="0"/>
          <w:sz w:val="22"/>
        </w:rPr>
        <w:t>Security and access control</w:t>
      </w:r>
    </w:p>
    <w:p>
      <w:pPr>
        <w:pStyle w:val="ListNumber"/>
        <w:spacing w:after="80"/>
      </w:pPr>
      <w:r>
        <w:rPr>
          <w:rFonts w:ascii="Calibri" w:hAnsi="Calibri" w:eastAsia="Calibri"/>
          <w:b w:val="0"/>
          <w:i w:val="0"/>
          <w:sz w:val="22"/>
        </w:rPr>
        <w:t>User interface (GUI / CLI)</w:t>
      </w:r>
    </w:p>
    <w:p>
      <w:pPr>
        <w:pStyle w:val="Heading2"/>
      </w:pPr>
      <w:r>
        <w:rPr>
          <w:rFonts w:ascii="Calibri" w:hAnsi="Calibri" w:eastAsia="Calibri"/>
          <w:b/>
          <w:i w:val="0"/>
          <w:color w:val="2C5F7C"/>
          <w:sz w:val="26"/>
        </w:rPr>
        <w:t>4.3 Common Operating Systems</w:t>
      </w:r>
    </w:p>
    <w:tbl>
      <w:tblPr>
        <w:tblStyle w:val="TableGrid"/>
        <w:tblW w:type="auto" w:w="0"/>
        <w:tblLook w:firstColumn="1" w:firstRow="1" w:lastColumn="0" w:lastRow="0" w:noHBand="0" w:noVBand="1" w:val="04A0"/>
      </w:tblPr>
      <w:tblGrid>
        <w:gridCol w:w="3264"/>
        <w:gridCol w:w="3264"/>
        <w:gridCol w:w="3264"/>
      </w:tblGrid>
      <w:tr>
        <w:tc>
          <w:tcPr>
            <w:tcW w:type="dxa" w:w="3264"/>
          </w:tcPr>
          <w:p>
            <w:r/>
            <w:r>
              <w:rPr>
                <w:rFonts w:ascii="Calibri" w:hAnsi="Calibri" w:eastAsia="Calibri"/>
                <w:b/>
                <w:i w:val="0"/>
                <w:color w:val="1F3A5F"/>
                <w:sz w:val="20"/>
              </w:rPr>
              <w:t>OS</w:t>
            </w:r>
          </w:p>
        </w:tc>
        <w:tc>
          <w:tcPr>
            <w:tcW w:type="dxa" w:w="3264"/>
          </w:tcPr>
          <w:p>
            <w:r/>
            <w:r>
              <w:rPr>
                <w:rFonts w:ascii="Calibri" w:hAnsi="Calibri" w:eastAsia="Calibri"/>
                <w:b/>
                <w:i w:val="0"/>
                <w:color w:val="1F3A5F"/>
                <w:sz w:val="20"/>
              </w:rPr>
              <w:t>Type</w:t>
            </w:r>
          </w:p>
        </w:tc>
        <w:tc>
          <w:tcPr>
            <w:tcW w:type="dxa" w:w="3264"/>
          </w:tcPr>
          <w:p>
            <w:r/>
            <w:r>
              <w:rPr>
                <w:rFonts w:ascii="Calibri" w:hAnsi="Calibri" w:eastAsia="Calibri"/>
                <w:b/>
                <w:i w:val="0"/>
                <w:color w:val="1F3A5F"/>
                <w:sz w:val="20"/>
              </w:rPr>
              <w:t>Where You Meet It</w:t>
            </w:r>
          </w:p>
        </w:tc>
      </w:tr>
      <w:tr>
        <w:tc>
          <w:tcPr>
            <w:tcW w:type="dxa" w:w="3264"/>
          </w:tcPr>
          <w:p>
            <w:r/>
            <w:r>
              <w:rPr>
                <w:rFonts w:ascii="Calibri" w:hAnsi="Calibri" w:eastAsia="Calibri"/>
                <w:b w:val="0"/>
                <w:i w:val="0"/>
                <w:sz w:val="20"/>
              </w:rPr>
              <w:t>Windows</w:t>
            </w:r>
          </w:p>
        </w:tc>
        <w:tc>
          <w:tcPr>
            <w:tcW w:type="dxa" w:w="3264"/>
          </w:tcPr>
          <w:p>
            <w:r/>
            <w:r>
              <w:rPr>
                <w:rFonts w:ascii="Calibri" w:hAnsi="Calibri" w:eastAsia="Calibri"/>
                <w:b w:val="0"/>
                <w:i w:val="0"/>
                <w:sz w:val="20"/>
              </w:rPr>
              <w:t>Desktop/Laptop</w:t>
            </w:r>
          </w:p>
        </w:tc>
        <w:tc>
          <w:tcPr>
            <w:tcW w:type="dxa" w:w="3264"/>
          </w:tcPr>
          <w:p>
            <w:r/>
            <w:r>
              <w:rPr>
                <w:rFonts w:ascii="Calibri" w:hAnsi="Calibri" w:eastAsia="Calibri"/>
                <w:b w:val="0"/>
                <w:i w:val="0"/>
                <w:sz w:val="20"/>
              </w:rPr>
              <w:t>Most Indian offices and chambers</w:t>
            </w:r>
          </w:p>
        </w:tc>
      </w:tr>
      <w:tr>
        <w:tc>
          <w:tcPr>
            <w:tcW w:type="dxa" w:w="3264"/>
          </w:tcPr>
          <w:p>
            <w:r/>
            <w:r>
              <w:rPr>
                <w:rFonts w:ascii="Calibri" w:hAnsi="Calibri" w:eastAsia="Calibri"/>
                <w:b w:val="0"/>
                <w:i w:val="0"/>
                <w:sz w:val="20"/>
              </w:rPr>
              <w:t>macOS</w:t>
            </w:r>
          </w:p>
        </w:tc>
        <w:tc>
          <w:tcPr>
            <w:tcW w:type="dxa" w:w="3264"/>
          </w:tcPr>
          <w:p>
            <w:r/>
            <w:r>
              <w:rPr>
                <w:rFonts w:ascii="Calibri" w:hAnsi="Calibri" w:eastAsia="Calibri"/>
                <w:b w:val="0"/>
                <w:i w:val="0"/>
                <w:sz w:val="20"/>
              </w:rPr>
              <w:t>Desktop/Laptop</w:t>
            </w:r>
          </w:p>
        </w:tc>
        <w:tc>
          <w:tcPr>
            <w:tcW w:type="dxa" w:w="3264"/>
          </w:tcPr>
          <w:p>
            <w:r/>
            <w:r>
              <w:rPr>
                <w:rFonts w:ascii="Calibri" w:hAnsi="Calibri" w:eastAsia="Calibri"/>
                <w:b w:val="0"/>
                <w:i w:val="0"/>
                <w:sz w:val="20"/>
              </w:rPr>
              <w:t>Design-heavy / some corporate firms</w:t>
            </w:r>
          </w:p>
        </w:tc>
      </w:tr>
      <w:tr>
        <w:tc>
          <w:tcPr>
            <w:tcW w:type="dxa" w:w="3264"/>
          </w:tcPr>
          <w:p>
            <w:r/>
            <w:r>
              <w:rPr>
                <w:rFonts w:ascii="Calibri" w:hAnsi="Calibri" w:eastAsia="Calibri"/>
                <w:b w:val="0"/>
                <w:i w:val="0"/>
                <w:sz w:val="20"/>
              </w:rPr>
              <w:t>Linux</w:t>
            </w:r>
          </w:p>
        </w:tc>
        <w:tc>
          <w:tcPr>
            <w:tcW w:type="dxa" w:w="3264"/>
          </w:tcPr>
          <w:p>
            <w:r/>
            <w:r>
              <w:rPr>
                <w:rFonts w:ascii="Calibri" w:hAnsi="Calibri" w:eastAsia="Calibri"/>
                <w:b w:val="0"/>
                <w:i w:val="0"/>
                <w:sz w:val="20"/>
              </w:rPr>
              <w:t>Desktop/Server</w:t>
            </w:r>
          </w:p>
        </w:tc>
        <w:tc>
          <w:tcPr>
            <w:tcW w:type="dxa" w:w="3264"/>
          </w:tcPr>
          <w:p>
            <w:r/>
            <w:r>
              <w:rPr>
                <w:rFonts w:ascii="Calibri" w:hAnsi="Calibri" w:eastAsia="Calibri"/>
                <w:b w:val="0"/>
                <w:i w:val="0"/>
                <w:sz w:val="20"/>
              </w:rPr>
              <w:t>Servers, tech teams, some labs</w:t>
            </w:r>
          </w:p>
        </w:tc>
      </w:tr>
      <w:tr>
        <w:tc>
          <w:tcPr>
            <w:tcW w:type="dxa" w:w="3264"/>
          </w:tcPr>
          <w:p>
            <w:r/>
            <w:r>
              <w:rPr>
                <w:rFonts w:ascii="Calibri" w:hAnsi="Calibri" w:eastAsia="Calibri"/>
                <w:b w:val="0"/>
                <w:i w:val="0"/>
                <w:sz w:val="20"/>
              </w:rPr>
              <w:t>Android</w:t>
            </w:r>
          </w:p>
        </w:tc>
        <w:tc>
          <w:tcPr>
            <w:tcW w:type="dxa" w:w="3264"/>
          </w:tcPr>
          <w:p>
            <w:r/>
            <w:r>
              <w:rPr>
                <w:rFonts w:ascii="Calibri" w:hAnsi="Calibri" w:eastAsia="Calibri"/>
                <w:b w:val="0"/>
                <w:i w:val="0"/>
                <w:sz w:val="20"/>
              </w:rPr>
              <w:t>Mobile</w:t>
            </w:r>
          </w:p>
        </w:tc>
        <w:tc>
          <w:tcPr>
            <w:tcW w:type="dxa" w:w="3264"/>
          </w:tcPr>
          <w:p>
            <w:r/>
            <w:r>
              <w:rPr>
                <w:rFonts w:ascii="Calibri" w:hAnsi="Calibri" w:eastAsia="Calibri"/>
                <w:b w:val="0"/>
                <w:i w:val="0"/>
                <w:sz w:val="20"/>
              </w:rPr>
              <w:t>Phones/tablets</w:t>
            </w:r>
          </w:p>
        </w:tc>
      </w:tr>
      <w:tr>
        <w:tc>
          <w:tcPr>
            <w:tcW w:type="dxa" w:w="3264"/>
          </w:tcPr>
          <w:p>
            <w:r/>
            <w:r>
              <w:rPr>
                <w:rFonts w:ascii="Calibri" w:hAnsi="Calibri" w:eastAsia="Calibri"/>
                <w:b w:val="0"/>
                <w:i w:val="0"/>
                <w:sz w:val="20"/>
              </w:rPr>
              <w:t>iOS</w:t>
            </w:r>
          </w:p>
        </w:tc>
        <w:tc>
          <w:tcPr>
            <w:tcW w:type="dxa" w:w="3264"/>
          </w:tcPr>
          <w:p>
            <w:r/>
            <w:r>
              <w:rPr>
                <w:rFonts w:ascii="Calibri" w:hAnsi="Calibri" w:eastAsia="Calibri"/>
                <w:b w:val="0"/>
                <w:i w:val="0"/>
                <w:sz w:val="20"/>
              </w:rPr>
              <w:t>Mobile</w:t>
            </w:r>
          </w:p>
        </w:tc>
        <w:tc>
          <w:tcPr>
            <w:tcW w:type="dxa" w:w="3264"/>
          </w:tcPr>
          <w:p>
            <w:r/>
            <w:r>
              <w:rPr>
                <w:rFonts w:ascii="Calibri" w:hAnsi="Calibri" w:eastAsia="Calibri"/>
                <w:b w:val="0"/>
                <w:i w:val="0"/>
                <w:sz w:val="20"/>
              </w:rPr>
              <w:t>iPhone / iPad</w:t>
            </w:r>
          </w:p>
        </w:tc>
      </w:tr>
    </w:tbl>
    <w:p/>
    <w:p>
      <w:pPr>
        <w:pStyle w:val="Heading2"/>
      </w:pPr>
      <w:r>
        <w:rPr>
          <w:rFonts w:ascii="Calibri" w:hAnsi="Calibri" w:eastAsia="Calibri"/>
          <w:b/>
          <w:i w:val="0"/>
          <w:color w:val="2C5F7C"/>
          <w:sz w:val="26"/>
        </w:rPr>
        <w:t>4.4 GUI vs CLI</w:t>
      </w:r>
    </w:p>
    <w:p>
      <w:pPr>
        <w:pStyle w:val="ListBullet"/>
        <w:spacing w:after="60"/>
      </w:pPr>
      <w:r>
        <w:rPr>
          <w:rFonts w:ascii="Calibri" w:hAnsi="Calibri" w:eastAsia="Calibri"/>
          <w:b/>
          <w:i w:val="0"/>
          <w:sz w:val="22"/>
        </w:rPr>
        <w:t>GUI (Graphical User Interface):</w:t>
      </w:r>
      <w:r>
        <w:rPr>
          <w:rFonts w:ascii="Calibri" w:hAnsi="Calibri" w:eastAsia="Calibri"/>
          <w:b w:val="0"/>
          <w:i w:val="0"/>
          <w:sz w:val="22"/>
        </w:rPr>
        <w:t xml:space="preserve"> Icons, windows, menus (beginner-friendly)</w:t>
      </w:r>
    </w:p>
    <w:p>
      <w:pPr>
        <w:pStyle w:val="ListBullet"/>
        <w:spacing w:after="60"/>
      </w:pPr>
      <w:r>
        <w:rPr>
          <w:rFonts w:ascii="Calibri" w:hAnsi="Calibri" w:eastAsia="Calibri"/>
          <w:b/>
          <w:i w:val="0"/>
          <w:sz w:val="22"/>
        </w:rPr>
        <w:t>CLI (Command Line Interface):</w:t>
      </w:r>
      <w:r>
        <w:rPr>
          <w:rFonts w:ascii="Calibri" w:hAnsi="Calibri" w:eastAsia="Calibri"/>
          <w:b w:val="0"/>
          <w:i w:val="0"/>
          <w:sz w:val="22"/>
        </w:rPr>
        <w:t xml:space="preserve"> Text commands (powerful; used by IT admins)</w:t>
      </w:r>
    </w:p>
    <w:p>
      <w:pPr>
        <w:spacing w:after="160"/>
      </w:pPr>
      <w:r>
        <w:rPr>
          <w:rFonts w:ascii="Calibri" w:hAnsi="Calibri" w:eastAsia="Calibri"/>
          <w:b w:val="0"/>
          <w:i w:val="0"/>
          <w:sz w:val="22"/>
        </w:rPr>
        <w:t>BA-LLB students mainly use GUI, but understanding CLI exists helps in tech-aware legal practice (cybercrime, e-evidence basics later).</w:t>
      </w:r>
    </w:p>
    <w:p>
      <w:pPr>
        <w:pStyle w:val="Heading2"/>
      </w:pPr>
      <w:r>
        <w:rPr>
          <w:rFonts w:ascii="Calibri" w:hAnsi="Calibri" w:eastAsia="Calibri"/>
          <w:b/>
          <w:i w:val="0"/>
          <w:color w:val="2C5F7C"/>
          <w:sz w:val="26"/>
        </w:rPr>
        <w:t>4.5 Files, Folders, and Extensions</w:t>
      </w:r>
    </w:p>
    <w:tbl>
      <w:tblPr>
        <w:tblStyle w:val="TableGrid"/>
        <w:tblW w:type="auto" w:w="0"/>
        <w:tblLook w:firstColumn="1" w:firstRow="1" w:lastColumn="0" w:lastRow="0" w:noHBand="0" w:noVBand="1" w:val="04A0"/>
      </w:tblPr>
      <w:tblGrid>
        <w:gridCol w:w="3264"/>
        <w:gridCol w:w="3264"/>
        <w:gridCol w:w="3264"/>
      </w:tblGrid>
      <w:tr>
        <w:tc>
          <w:tcPr>
            <w:tcW w:type="dxa" w:w="3264"/>
          </w:tcPr>
          <w:p>
            <w:r/>
            <w:r>
              <w:rPr>
                <w:rFonts w:ascii="Calibri" w:hAnsi="Calibri" w:eastAsia="Calibri"/>
                <w:b/>
                <w:i w:val="0"/>
                <w:color w:val="1F3A5F"/>
                <w:sz w:val="20"/>
              </w:rPr>
              <w:t>Extension</w:t>
            </w:r>
          </w:p>
        </w:tc>
        <w:tc>
          <w:tcPr>
            <w:tcW w:type="dxa" w:w="3264"/>
          </w:tcPr>
          <w:p>
            <w:r/>
            <w:r>
              <w:rPr>
                <w:rFonts w:ascii="Calibri" w:hAnsi="Calibri" w:eastAsia="Calibri"/>
                <w:b/>
                <w:i w:val="0"/>
                <w:color w:val="1F3A5F"/>
                <w:sz w:val="20"/>
              </w:rPr>
              <w:t>Meaning</w:t>
            </w:r>
          </w:p>
        </w:tc>
        <w:tc>
          <w:tcPr>
            <w:tcW w:type="dxa" w:w="3264"/>
          </w:tcPr>
          <w:p>
            <w:r/>
            <w:r>
              <w:rPr>
                <w:rFonts w:ascii="Calibri" w:hAnsi="Calibri" w:eastAsia="Calibri"/>
                <w:b/>
                <w:i w:val="0"/>
                <w:color w:val="1F3A5F"/>
                <w:sz w:val="20"/>
              </w:rPr>
              <w:t>Legal Relevance</w:t>
            </w:r>
          </w:p>
        </w:tc>
      </w:tr>
      <w:tr>
        <w:tc>
          <w:tcPr>
            <w:tcW w:type="dxa" w:w="3264"/>
          </w:tcPr>
          <w:p>
            <w:r/>
            <w:r>
              <w:rPr>
                <w:rFonts w:ascii="Calibri" w:hAnsi="Calibri" w:eastAsia="Calibri"/>
                <w:b w:val="0"/>
                <w:i w:val="0"/>
                <w:sz w:val="20"/>
              </w:rPr>
              <w:t>`.docx`</w:t>
            </w:r>
          </w:p>
        </w:tc>
        <w:tc>
          <w:tcPr>
            <w:tcW w:type="dxa" w:w="3264"/>
          </w:tcPr>
          <w:p>
            <w:r/>
            <w:r>
              <w:rPr>
                <w:rFonts w:ascii="Calibri" w:hAnsi="Calibri" w:eastAsia="Calibri"/>
                <w:b w:val="0"/>
                <w:i w:val="0"/>
                <w:sz w:val="20"/>
              </w:rPr>
              <w:t>Word document</w:t>
            </w:r>
          </w:p>
        </w:tc>
        <w:tc>
          <w:tcPr>
            <w:tcW w:type="dxa" w:w="3264"/>
          </w:tcPr>
          <w:p>
            <w:r/>
            <w:r>
              <w:rPr>
                <w:rFonts w:ascii="Calibri" w:hAnsi="Calibri" w:eastAsia="Calibri"/>
                <w:b w:val="0"/>
                <w:i w:val="0"/>
                <w:sz w:val="20"/>
              </w:rPr>
              <w:t>Notices, petitions drafts</w:t>
            </w:r>
          </w:p>
        </w:tc>
      </w:tr>
      <w:tr>
        <w:tc>
          <w:tcPr>
            <w:tcW w:type="dxa" w:w="3264"/>
          </w:tcPr>
          <w:p>
            <w:r/>
            <w:r>
              <w:rPr>
                <w:rFonts w:ascii="Calibri" w:hAnsi="Calibri" w:eastAsia="Calibri"/>
                <w:b w:val="0"/>
                <w:i w:val="0"/>
                <w:sz w:val="20"/>
              </w:rPr>
              <w:t>`.pdf`</w:t>
            </w:r>
          </w:p>
        </w:tc>
        <w:tc>
          <w:tcPr>
            <w:tcW w:type="dxa" w:w="3264"/>
          </w:tcPr>
          <w:p>
            <w:r/>
            <w:r>
              <w:rPr>
                <w:rFonts w:ascii="Calibri" w:hAnsi="Calibri" w:eastAsia="Calibri"/>
                <w:b w:val="0"/>
                <w:i w:val="0"/>
                <w:sz w:val="20"/>
              </w:rPr>
              <w:t>Portable Document Format</w:t>
            </w:r>
          </w:p>
        </w:tc>
        <w:tc>
          <w:tcPr>
            <w:tcW w:type="dxa" w:w="3264"/>
          </w:tcPr>
          <w:p>
            <w:r/>
            <w:r>
              <w:rPr>
                <w:rFonts w:ascii="Calibri" w:hAnsi="Calibri" w:eastAsia="Calibri"/>
                <w:b w:val="0"/>
                <w:i w:val="0"/>
                <w:sz w:val="20"/>
              </w:rPr>
              <w:t>Filing-ready / non-easily-editable share</w:t>
            </w:r>
          </w:p>
        </w:tc>
      </w:tr>
      <w:tr>
        <w:tc>
          <w:tcPr>
            <w:tcW w:type="dxa" w:w="3264"/>
          </w:tcPr>
          <w:p>
            <w:r/>
            <w:r>
              <w:rPr>
                <w:rFonts w:ascii="Calibri" w:hAnsi="Calibri" w:eastAsia="Calibri"/>
                <w:b w:val="0"/>
                <w:i w:val="0"/>
                <w:sz w:val="20"/>
              </w:rPr>
              <w:t>`.xlsx`</w:t>
            </w:r>
          </w:p>
        </w:tc>
        <w:tc>
          <w:tcPr>
            <w:tcW w:type="dxa" w:w="3264"/>
          </w:tcPr>
          <w:p>
            <w:r/>
            <w:r>
              <w:rPr>
                <w:rFonts w:ascii="Calibri" w:hAnsi="Calibri" w:eastAsia="Calibri"/>
                <w:b w:val="0"/>
                <w:i w:val="0"/>
                <w:sz w:val="20"/>
              </w:rPr>
              <w:t>Excel workbook</w:t>
            </w:r>
          </w:p>
        </w:tc>
        <w:tc>
          <w:tcPr>
            <w:tcW w:type="dxa" w:w="3264"/>
          </w:tcPr>
          <w:p>
            <w:r/>
            <w:r>
              <w:rPr>
                <w:rFonts w:ascii="Calibri" w:hAnsi="Calibri" w:eastAsia="Calibri"/>
                <w:b w:val="0"/>
                <w:i w:val="0"/>
                <w:sz w:val="20"/>
              </w:rPr>
              <w:t>Cause list tracking, billing</w:t>
            </w:r>
          </w:p>
        </w:tc>
      </w:tr>
      <w:tr>
        <w:tc>
          <w:tcPr>
            <w:tcW w:type="dxa" w:w="3264"/>
          </w:tcPr>
          <w:p>
            <w:r/>
            <w:r>
              <w:rPr>
                <w:rFonts w:ascii="Calibri" w:hAnsi="Calibri" w:eastAsia="Calibri"/>
                <w:b w:val="0"/>
                <w:i w:val="0"/>
                <w:sz w:val="20"/>
              </w:rPr>
              <w:t>`.pptx`</w:t>
            </w:r>
          </w:p>
        </w:tc>
        <w:tc>
          <w:tcPr>
            <w:tcW w:type="dxa" w:w="3264"/>
          </w:tcPr>
          <w:p>
            <w:r/>
            <w:r>
              <w:rPr>
                <w:rFonts w:ascii="Calibri" w:hAnsi="Calibri" w:eastAsia="Calibri"/>
                <w:b w:val="0"/>
                <w:i w:val="0"/>
                <w:sz w:val="20"/>
              </w:rPr>
              <w:t>PowerPoint</w:t>
            </w:r>
          </w:p>
        </w:tc>
        <w:tc>
          <w:tcPr>
            <w:tcW w:type="dxa" w:w="3264"/>
          </w:tcPr>
          <w:p>
            <w:r/>
            <w:r>
              <w:rPr>
                <w:rFonts w:ascii="Calibri" w:hAnsi="Calibri" w:eastAsia="Calibri"/>
                <w:b w:val="0"/>
                <w:i w:val="0"/>
                <w:sz w:val="20"/>
              </w:rPr>
              <w:t>Moot / seminar</w:t>
            </w:r>
          </w:p>
        </w:tc>
      </w:tr>
      <w:tr>
        <w:tc>
          <w:tcPr>
            <w:tcW w:type="dxa" w:w="3264"/>
          </w:tcPr>
          <w:p>
            <w:r/>
            <w:r>
              <w:rPr>
                <w:rFonts w:ascii="Calibri" w:hAnsi="Calibri" w:eastAsia="Calibri"/>
                <w:b w:val="0"/>
                <w:i w:val="0"/>
                <w:sz w:val="20"/>
              </w:rPr>
              <w:t>`.jpg/.png`</w:t>
            </w:r>
          </w:p>
        </w:tc>
        <w:tc>
          <w:tcPr>
            <w:tcW w:type="dxa" w:w="3264"/>
          </w:tcPr>
          <w:p>
            <w:r/>
            <w:r>
              <w:rPr>
                <w:rFonts w:ascii="Calibri" w:hAnsi="Calibri" w:eastAsia="Calibri"/>
                <w:b w:val="0"/>
                <w:i w:val="0"/>
                <w:sz w:val="20"/>
              </w:rPr>
              <w:t>Images</w:t>
            </w:r>
          </w:p>
        </w:tc>
        <w:tc>
          <w:tcPr>
            <w:tcW w:type="dxa" w:w="3264"/>
          </w:tcPr>
          <w:p>
            <w:r/>
            <w:r>
              <w:rPr>
                <w:rFonts w:ascii="Calibri" w:hAnsi="Calibri" w:eastAsia="Calibri"/>
                <w:b w:val="0"/>
                <w:i w:val="0"/>
                <w:sz w:val="20"/>
              </w:rPr>
              <w:t>Scanned annexures</w:t>
            </w:r>
          </w:p>
        </w:tc>
      </w:tr>
      <w:tr>
        <w:tc>
          <w:tcPr>
            <w:tcW w:type="dxa" w:w="3264"/>
          </w:tcPr>
          <w:p>
            <w:r/>
            <w:r>
              <w:rPr>
                <w:rFonts w:ascii="Calibri" w:hAnsi="Calibri" w:eastAsia="Calibri"/>
                <w:b w:val="0"/>
                <w:i w:val="0"/>
                <w:sz w:val="20"/>
              </w:rPr>
              <w:t>`.zip`</w:t>
            </w:r>
          </w:p>
        </w:tc>
        <w:tc>
          <w:tcPr>
            <w:tcW w:type="dxa" w:w="3264"/>
          </w:tcPr>
          <w:p>
            <w:r/>
            <w:r>
              <w:rPr>
                <w:rFonts w:ascii="Calibri" w:hAnsi="Calibri" w:eastAsia="Calibri"/>
                <w:b w:val="0"/>
                <w:i w:val="0"/>
                <w:sz w:val="20"/>
              </w:rPr>
              <w:t>Compressed folder</w:t>
            </w:r>
          </w:p>
        </w:tc>
        <w:tc>
          <w:tcPr>
            <w:tcW w:type="dxa" w:w="3264"/>
          </w:tcPr>
          <w:p>
            <w:r/>
            <w:r>
              <w:rPr>
                <w:rFonts w:ascii="Calibri" w:hAnsi="Calibri" w:eastAsia="Calibri"/>
                <w:b w:val="0"/>
                <w:i w:val="0"/>
                <w:sz w:val="20"/>
              </w:rPr>
              <w:t>Sending multiple files</w:t>
            </w:r>
          </w:p>
        </w:tc>
      </w:tr>
    </w:tbl>
    <w:p/>
    <w:p>
      <w:pPr>
        <w:pStyle w:val="Heading2"/>
      </w:pPr>
      <w:r>
        <w:rPr>
          <w:rFonts w:ascii="Calibri" w:hAnsi="Calibri" w:eastAsia="Calibri"/>
          <w:b/>
          <w:i w:val="0"/>
          <w:color w:val="2C5F7C"/>
          <w:sz w:val="26"/>
        </w:rPr>
        <w:t>4.6 Basic Security Habits (Must-Know)</w:t>
      </w:r>
    </w:p>
    <w:p>
      <w:pPr>
        <w:pStyle w:val="ListNumber"/>
        <w:spacing w:after="80"/>
      </w:pPr>
      <w:r>
        <w:rPr>
          <w:rFonts w:ascii="Calibri" w:hAnsi="Calibri" w:eastAsia="Calibri"/>
          <w:b w:val="0"/>
          <w:i w:val="0"/>
          <w:sz w:val="22"/>
        </w:rPr>
        <w:t>Use a strong password / passkey.</w:t>
      </w:r>
    </w:p>
    <w:p>
      <w:pPr>
        <w:pStyle w:val="ListNumber"/>
        <w:spacing w:after="80"/>
      </w:pPr>
      <w:r>
        <w:rPr>
          <w:rFonts w:ascii="Calibri" w:hAnsi="Calibri" w:eastAsia="Calibri"/>
          <w:b w:val="0"/>
          <w:i w:val="0"/>
          <w:sz w:val="22"/>
        </w:rPr>
        <w:t>Enable screen lock in chambers.</w:t>
      </w:r>
    </w:p>
    <w:p>
      <w:pPr>
        <w:pStyle w:val="ListNumber"/>
        <w:spacing w:after="80"/>
      </w:pPr>
      <w:r>
        <w:rPr>
          <w:rFonts w:ascii="Calibri" w:hAnsi="Calibri" w:eastAsia="Calibri"/>
          <w:b w:val="0"/>
          <w:i w:val="0"/>
          <w:sz w:val="22"/>
        </w:rPr>
        <w:t>Do not leave client files on public PCs.</w:t>
      </w:r>
    </w:p>
    <w:p>
      <w:pPr>
        <w:pStyle w:val="ListNumber"/>
        <w:spacing w:after="80"/>
      </w:pPr>
      <w:r>
        <w:rPr>
          <w:rFonts w:ascii="Calibri" w:hAnsi="Calibri" w:eastAsia="Calibri"/>
          <w:b w:val="0"/>
          <w:i w:val="0"/>
          <w:sz w:val="22"/>
        </w:rPr>
        <w:t>Keep OS and antivirus updated.</w:t>
      </w:r>
    </w:p>
    <w:p>
      <w:pPr>
        <w:pStyle w:val="ListNumber"/>
        <w:spacing w:after="80"/>
      </w:pPr>
      <w:r>
        <w:rPr>
          <w:rFonts w:ascii="Calibri" w:hAnsi="Calibri" w:eastAsia="Calibri"/>
          <w:b w:val="0"/>
          <w:i w:val="0"/>
          <w:sz w:val="22"/>
        </w:rPr>
        <w:t>Be careful with unknown USB drives (malware risk).</w:t>
      </w:r>
    </w:p>
    <w:p>
      <w:pPr>
        <w:pStyle w:val="ListNumber"/>
        <w:spacing w:after="80"/>
      </w:pPr>
      <w:r>
        <w:rPr>
          <w:rFonts w:ascii="Calibri" w:hAnsi="Calibri" w:eastAsia="Calibri"/>
          <w:b w:val="0"/>
          <w:i w:val="0"/>
          <w:sz w:val="22"/>
        </w:rPr>
        <w:t>Take backups (local + cloud, if permitted by office policy).</w:t>
      </w:r>
    </w:p>
    <w:p>
      <w:pPr>
        <w:pStyle w:val="Heading2"/>
      </w:pPr>
      <w:r>
        <w:rPr>
          <w:rFonts w:ascii="Calibri" w:hAnsi="Calibri" w:eastAsia="Calibri"/>
          <w:b/>
          <w:i w:val="0"/>
          <w:color w:val="2C5F7C"/>
          <w:sz w:val="26"/>
        </w:rPr>
        <w:t>Law Office Lens — Confidentiality Is Also an OS Habit</w:t>
      </w:r>
    </w:p>
    <w:p>
      <w:pPr>
        <w:spacing w:after="160"/>
      </w:pPr>
      <w:r>
        <w:rPr>
          <w:rFonts w:ascii="Calibri" w:hAnsi="Calibri" w:eastAsia="Calibri"/>
          <w:b w:val="0"/>
          <w:i w:val="0"/>
          <w:sz w:val="22"/>
        </w:rPr>
        <w:t>Leaving a client settlement draft open on a shared desktop is not only careless — it may breach professional ethics and client trust. Locking the screen is a legal professionalism skill.</w:t>
      </w:r>
    </w:p>
    <w:p>
      <w:pPr>
        <w:pStyle w:val="Heading2"/>
      </w:pPr>
      <w:r>
        <w:rPr>
          <w:rFonts w:ascii="Calibri" w:hAnsi="Calibri" w:eastAsia="Calibri"/>
          <w:b/>
          <w:i w:val="0"/>
          <w:color w:val="2C5F7C"/>
          <w:sz w:val="26"/>
        </w:rPr>
        <w:t>Key Definitions</w:t>
      </w:r>
    </w:p>
    <w:p>
      <w:pPr>
        <w:pStyle w:val="ListBullet"/>
        <w:spacing w:after="60"/>
      </w:pPr>
      <w:r>
        <w:rPr>
          <w:rFonts w:ascii="Calibri" w:hAnsi="Calibri" w:eastAsia="Calibri"/>
          <w:b/>
          <w:i w:val="0"/>
          <w:sz w:val="22"/>
        </w:rPr>
        <w:t>OS:</w:t>
      </w:r>
      <w:r>
        <w:rPr>
          <w:rFonts w:ascii="Calibri" w:hAnsi="Calibri" w:eastAsia="Calibri"/>
          <w:b w:val="0"/>
          <w:i w:val="0"/>
          <w:sz w:val="22"/>
        </w:rPr>
        <w:t xml:space="preserve"> Interface and resource manager between user and hardware.</w:t>
      </w:r>
    </w:p>
    <w:p>
      <w:pPr>
        <w:pStyle w:val="ListBullet"/>
        <w:spacing w:after="60"/>
      </w:pPr>
      <w:r>
        <w:rPr>
          <w:rFonts w:ascii="Calibri" w:hAnsi="Calibri" w:eastAsia="Calibri"/>
          <w:b/>
          <w:i w:val="0"/>
          <w:sz w:val="22"/>
        </w:rPr>
        <w:t>Multitasking:</w:t>
      </w:r>
      <w:r>
        <w:rPr>
          <w:rFonts w:ascii="Calibri" w:hAnsi="Calibri" w:eastAsia="Calibri"/>
          <w:b w:val="0"/>
          <w:i w:val="0"/>
          <w:sz w:val="22"/>
        </w:rPr>
        <w:t xml:space="preserve"> Running multiple programs seemingly at once.</w:t>
      </w:r>
    </w:p>
    <w:p>
      <w:pPr>
        <w:pStyle w:val="ListBullet"/>
        <w:spacing w:after="60"/>
      </w:pPr>
      <w:r>
        <w:rPr>
          <w:rFonts w:ascii="Calibri" w:hAnsi="Calibri" w:eastAsia="Calibri"/>
          <w:b/>
          <w:i w:val="0"/>
          <w:sz w:val="22"/>
        </w:rPr>
        <w:t>File:</w:t>
      </w:r>
      <w:r>
        <w:rPr>
          <w:rFonts w:ascii="Calibri" w:hAnsi="Calibri" w:eastAsia="Calibri"/>
          <w:b w:val="0"/>
          <w:i w:val="0"/>
          <w:sz w:val="22"/>
        </w:rPr>
        <w:t xml:space="preserve"> Named collection of related data.</w:t>
      </w:r>
    </w:p>
    <w:p>
      <w:pPr>
        <w:pStyle w:val="ListBullet"/>
        <w:spacing w:after="60"/>
      </w:pPr>
      <w:r>
        <w:rPr>
          <w:rFonts w:ascii="Calibri" w:hAnsi="Calibri" w:eastAsia="Calibri"/>
          <w:b/>
          <w:i w:val="0"/>
          <w:sz w:val="22"/>
        </w:rPr>
        <w:t>Folder/Directory:</w:t>
      </w:r>
      <w:r>
        <w:rPr>
          <w:rFonts w:ascii="Calibri" w:hAnsi="Calibri" w:eastAsia="Calibri"/>
          <w:b w:val="0"/>
          <w:i w:val="0"/>
          <w:sz w:val="22"/>
        </w:rPr>
        <w:t xml:space="preserve"> Container that organises files.</w:t>
      </w:r>
    </w:p>
    <w:p>
      <w:pPr>
        <w:pStyle w:val="Heading2"/>
      </w:pPr>
      <w:r>
        <w:rPr>
          <w:rFonts w:ascii="Calibri" w:hAnsi="Calibri" w:eastAsia="Calibri"/>
          <w:b/>
          <w:i w:val="0"/>
          <w:color w:val="2C5F7C"/>
          <w:sz w:val="26"/>
        </w:rPr>
        <w:t>Exam Trap</w:t>
      </w:r>
    </w:p>
    <w:p>
      <w:pPr>
        <w:spacing w:after="160"/>
      </w:pPr>
      <w:r>
        <w:rPr>
          <w:rFonts w:ascii="Calibri" w:hAnsi="Calibri" w:eastAsia="Calibri"/>
          <w:b w:val="0"/>
          <w:i w:val="0"/>
          <w:sz w:val="22"/>
        </w:rPr>
        <w:t>“Windows is an application software.”</w:t>
      </w:r>
    </w:p>
    <w:p>
      <w:pPr>
        <w:spacing w:after="160"/>
      </w:pPr>
      <w:r>
        <w:rPr>
          <w:rFonts w:ascii="Calibri" w:hAnsi="Calibri" w:eastAsia="Calibri"/>
          <w:b w:val="0"/>
          <w:i w:val="0"/>
          <w:sz w:val="22"/>
        </w:rPr>
        <w:t xml:space="preserve">Correct classification: Windows is </w:t>
      </w:r>
      <w:r>
        <w:rPr>
          <w:rFonts w:ascii="Calibri" w:hAnsi="Calibri" w:eastAsia="Calibri"/>
          <w:b/>
          <w:i w:val="0"/>
          <w:sz w:val="22"/>
        </w:rPr>
        <w:t>system software</w:t>
      </w:r>
      <w:r>
        <w:rPr>
          <w:rFonts w:ascii="Calibri" w:hAnsi="Calibri" w:eastAsia="Calibri"/>
          <w:b w:val="0"/>
          <w:i w:val="0"/>
          <w:sz w:val="22"/>
        </w:rPr>
        <w:t xml:space="preserve"> (an OS). MS Word is application software.</w:t>
      </w:r>
    </w:p>
    <w:p>
      <w:pPr>
        <w:pStyle w:val="Heading2"/>
      </w:pPr>
      <w:r>
        <w:rPr>
          <w:rFonts w:ascii="Calibri" w:hAnsi="Calibri" w:eastAsia="Calibri"/>
          <w:b/>
          <w:i w:val="0"/>
          <w:color w:val="2C5F7C"/>
          <w:sz w:val="26"/>
        </w:rPr>
        <w:t>Quick Check</w:t>
      </w:r>
    </w:p>
    <w:p>
      <w:pPr>
        <w:pStyle w:val="ListNumber"/>
        <w:spacing w:after="80"/>
      </w:pPr>
      <w:r>
        <w:rPr>
          <w:rFonts w:ascii="Calibri" w:hAnsi="Calibri" w:eastAsia="Calibri"/>
          <w:b w:val="0"/>
          <w:i w:val="0"/>
          <w:sz w:val="22"/>
        </w:rPr>
        <w:t>Define OS and list four functions.</w:t>
      </w:r>
    </w:p>
    <w:p>
      <w:pPr>
        <w:pStyle w:val="ListNumber"/>
        <w:spacing w:after="80"/>
      </w:pPr>
      <w:r>
        <w:rPr>
          <w:rFonts w:ascii="Calibri" w:hAnsi="Calibri" w:eastAsia="Calibri"/>
          <w:b w:val="0"/>
          <w:i w:val="0"/>
          <w:sz w:val="22"/>
        </w:rPr>
        <w:t>Differentiate GUI and CLI.</w:t>
      </w:r>
    </w:p>
    <w:p>
      <w:pPr>
        <w:pStyle w:val="ListNumber"/>
        <w:spacing w:after="80"/>
      </w:pPr>
      <w:r>
        <w:rPr>
          <w:rFonts w:ascii="Calibri" w:hAnsi="Calibri" w:eastAsia="Calibri"/>
          <w:b w:val="0"/>
          <w:i w:val="0"/>
          <w:sz w:val="22"/>
        </w:rPr>
        <w:t>Why is PDF preferred for final court filings in many situations?</w:t>
      </w:r>
    </w:p>
    <w:p>
      <w:pPr>
        <w:pStyle w:val="Title"/>
      </w:pPr>
      <w:r>
        <w:rPr>
          <w:rFonts w:ascii="Calibri" w:hAnsi="Calibri" w:eastAsia="Calibri"/>
          <w:b/>
          <w:i w:val="0"/>
          <w:color w:val="1F3A5F"/>
          <w:sz w:val="44"/>
        </w:rPr>
        <w:t>Part B — Internet &amp; Digital Communication</w:t>
      </w:r>
    </w:p>
    <w:p>
      <w:pPr>
        <w:pStyle w:val="Heading1"/>
      </w:pPr>
      <w:r>
        <w:rPr>
          <w:rFonts w:ascii="Calibri" w:hAnsi="Calibri" w:eastAsia="Calibri"/>
          <w:b/>
          <w:i w:val="0"/>
          <w:color w:val="1F3A5F"/>
          <w:sz w:val="32"/>
        </w:rPr>
        <w:t>5. Internet Basics</w:t>
      </w:r>
    </w:p>
    <w:p>
      <w:pPr>
        <w:pStyle w:val="Heading2"/>
      </w:pPr>
      <w:r>
        <w:rPr>
          <w:rFonts w:ascii="Calibri" w:hAnsi="Calibri" w:eastAsia="Calibri"/>
          <w:b/>
          <w:i w:val="0"/>
          <w:color w:val="2C5F7C"/>
          <w:sz w:val="26"/>
        </w:rPr>
        <w:t>5.1 Definition</w:t>
      </w:r>
    </w:p>
    <w:p>
      <w:pPr>
        <w:spacing w:after="200"/>
        <w:ind w:left="288"/>
      </w:pPr>
      <w:r>
        <w:rPr>
          <w:rFonts w:ascii="Calibri" w:hAnsi="Calibri" w:eastAsia="Calibri"/>
          <w:b w:val="0"/>
          <w:i/>
          <w:color w:val="1F3A5F"/>
          <w:sz w:val="22"/>
        </w:rPr>
        <w:t xml:space="preserve">The </w:t>
      </w:r>
      <w:r>
        <w:rPr>
          <w:rFonts w:ascii="Calibri" w:hAnsi="Calibri" w:eastAsia="Calibri"/>
          <w:b/>
          <w:i/>
          <w:color w:val="1F3A5F"/>
          <w:sz w:val="22"/>
        </w:rPr>
        <w:t>Internet</w:t>
      </w:r>
      <w:r>
        <w:rPr>
          <w:rFonts w:ascii="Calibri" w:hAnsi="Calibri" w:eastAsia="Calibri"/>
          <w:b w:val="0"/>
          <w:i/>
          <w:color w:val="1F3A5F"/>
          <w:sz w:val="22"/>
        </w:rPr>
        <w:t xml:space="preserve"> is a global network of interconnected computer networks that communicate using standard protocols (primarily TCP/IP).</w:t>
      </w:r>
    </w:p>
    <w:p>
      <w:pPr>
        <w:pStyle w:val="Heading2"/>
      </w:pPr>
      <w:r>
        <w:rPr>
          <w:rFonts w:ascii="Calibri" w:hAnsi="Calibri" w:eastAsia="Calibri"/>
          <w:b/>
          <w:i w:val="0"/>
          <w:color w:val="2C5F7C"/>
          <w:sz w:val="26"/>
        </w:rPr>
        <w:t>5.2 Useful Related Terms</w:t>
      </w:r>
    </w:p>
    <w:tbl>
      <w:tblPr>
        <w:tblStyle w:val="TableGrid"/>
        <w:tblW w:type="auto" w:w="0"/>
        <w:tblLook w:firstColumn="1" w:firstRow="1" w:lastColumn="0" w:lastRow="0" w:noHBand="0" w:noVBand="1" w:val="04A0"/>
      </w:tblPr>
      <w:tblGrid>
        <w:gridCol w:w="4896"/>
        <w:gridCol w:w="4896"/>
      </w:tblGrid>
      <w:tr>
        <w:tc>
          <w:tcPr>
            <w:tcW w:type="dxa" w:w="4896"/>
          </w:tcPr>
          <w:p>
            <w:r/>
            <w:r>
              <w:rPr>
                <w:rFonts w:ascii="Calibri" w:hAnsi="Calibri" w:eastAsia="Calibri"/>
                <w:b/>
                <w:i w:val="0"/>
                <w:color w:val="1F3A5F"/>
                <w:sz w:val="20"/>
              </w:rPr>
              <w:t>Term</w:t>
            </w:r>
          </w:p>
        </w:tc>
        <w:tc>
          <w:tcPr>
            <w:tcW w:type="dxa" w:w="4896"/>
          </w:tcPr>
          <w:p>
            <w:r/>
            <w:r>
              <w:rPr>
                <w:rFonts w:ascii="Calibri" w:hAnsi="Calibri" w:eastAsia="Calibri"/>
                <w:b/>
                <w:i w:val="0"/>
                <w:color w:val="1F3A5F"/>
                <w:sz w:val="20"/>
              </w:rPr>
              <w:t>Meaning</w:t>
            </w:r>
          </w:p>
        </w:tc>
      </w:tr>
      <w:tr>
        <w:tc>
          <w:tcPr>
            <w:tcW w:type="dxa" w:w="4896"/>
          </w:tcPr>
          <w:p>
            <w:r/>
            <w:r>
              <w:rPr>
                <w:rFonts w:ascii="Calibri" w:hAnsi="Calibri" w:eastAsia="Calibri"/>
                <w:b w:val="0"/>
                <w:i w:val="0"/>
                <w:sz w:val="20"/>
              </w:rPr>
              <w:t>WWW</w:t>
            </w:r>
          </w:p>
        </w:tc>
        <w:tc>
          <w:tcPr>
            <w:tcW w:type="dxa" w:w="4896"/>
          </w:tcPr>
          <w:p>
            <w:r/>
            <w:r>
              <w:rPr>
                <w:rFonts w:ascii="Calibri" w:hAnsi="Calibri" w:eastAsia="Calibri"/>
                <w:b w:val="0"/>
                <w:i w:val="0"/>
                <w:sz w:val="20"/>
              </w:rPr>
              <w:t>World Wide Web — system of linked hypertext documents accessed via browsers</w:t>
            </w:r>
          </w:p>
        </w:tc>
      </w:tr>
      <w:tr>
        <w:tc>
          <w:tcPr>
            <w:tcW w:type="dxa" w:w="4896"/>
          </w:tcPr>
          <w:p>
            <w:r/>
            <w:r>
              <w:rPr>
                <w:rFonts w:ascii="Calibri" w:hAnsi="Calibri" w:eastAsia="Calibri"/>
                <w:b w:val="0"/>
                <w:i w:val="0"/>
                <w:sz w:val="20"/>
              </w:rPr>
              <w:t>Browser</w:t>
            </w:r>
          </w:p>
        </w:tc>
        <w:tc>
          <w:tcPr>
            <w:tcW w:type="dxa" w:w="4896"/>
          </w:tcPr>
          <w:p>
            <w:r/>
            <w:r>
              <w:rPr>
                <w:rFonts w:ascii="Calibri" w:hAnsi="Calibri" w:eastAsia="Calibri"/>
                <w:b w:val="0"/>
                <w:i w:val="0"/>
                <w:sz w:val="20"/>
              </w:rPr>
              <w:t>Software to access websites (Chrome, Edge, Firefox)</w:t>
            </w:r>
          </w:p>
        </w:tc>
      </w:tr>
      <w:tr>
        <w:tc>
          <w:tcPr>
            <w:tcW w:type="dxa" w:w="4896"/>
          </w:tcPr>
          <w:p>
            <w:r/>
            <w:r>
              <w:rPr>
                <w:rFonts w:ascii="Calibri" w:hAnsi="Calibri" w:eastAsia="Calibri"/>
                <w:b w:val="0"/>
                <w:i w:val="0"/>
                <w:sz w:val="20"/>
              </w:rPr>
              <w:t>Website</w:t>
            </w:r>
          </w:p>
        </w:tc>
        <w:tc>
          <w:tcPr>
            <w:tcW w:type="dxa" w:w="4896"/>
          </w:tcPr>
          <w:p>
            <w:r/>
            <w:r>
              <w:rPr>
                <w:rFonts w:ascii="Calibri" w:hAnsi="Calibri" w:eastAsia="Calibri"/>
                <w:b w:val="0"/>
                <w:i w:val="0"/>
                <w:sz w:val="20"/>
              </w:rPr>
              <w:t>Collection of related web pages</w:t>
            </w:r>
          </w:p>
        </w:tc>
      </w:tr>
      <w:tr>
        <w:tc>
          <w:tcPr>
            <w:tcW w:type="dxa" w:w="4896"/>
          </w:tcPr>
          <w:p>
            <w:r/>
            <w:r>
              <w:rPr>
                <w:rFonts w:ascii="Calibri" w:hAnsi="Calibri" w:eastAsia="Calibri"/>
                <w:b w:val="0"/>
                <w:i w:val="0"/>
                <w:sz w:val="20"/>
              </w:rPr>
              <w:t>URL</w:t>
            </w:r>
          </w:p>
        </w:tc>
        <w:tc>
          <w:tcPr>
            <w:tcW w:type="dxa" w:w="4896"/>
          </w:tcPr>
          <w:p>
            <w:r/>
            <w:r>
              <w:rPr>
                <w:rFonts w:ascii="Calibri" w:hAnsi="Calibri" w:eastAsia="Calibri"/>
                <w:b w:val="0"/>
                <w:i w:val="0"/>
                <w:sz w:val="20"/>
              </w:rPr>
              <w:t>Address of a web resource</w:t>
            </w:r>
          </w:p>
        </w:tc>
      </w:tr>
      <w:tr>
        <w:tc>
          <w:tcPr>
            <w:tcW w:type="dxa" w:w="4896"/>
          </w:tcPr>
          <w:p>
            <w:r/>
            <w:r>
              <w:rPr>
                <w:rFonts w:ascii="Calibri" w:hAnsi="Calibri" w:eastAsia="Calibri"/>
                <w:b w:val="0"/>
                <w:i w:val="0"/>
                <w:sz w:val="20"/>
              </w:rPr>
              <w:t>ISP</w:t>
            </w:r>
          </w:p>
        </w:tc>
        <w:tc>
          <w:tcPr>
            <w:tcW w:type="dxa" w:w="4896"/>
          </w:tcPr>
          <w:p>
            <w:r/>
            <w:r>
              <w:rPr>
                <w:rFonts w:ascii="Calibri" w:hAnsi="Calibri" w:eastAsia="Calibri"/>
                <w:b w:val="0"/>
                <w:i w:val="0"/>
                <w:sz w:val="20"/>
              </w:rPr>
              <w:t>Internet Service Provider</w:t>
            </w:r>
          </w:p>
        </w:tc>
      </w:tr>
      <w:tr>
        <w:tc>
          <w:tcPr>
            <w:tcW w:type="dxa" w:w="4896"/>
          </w:tcPr>
          <w:p>
            <w:r/>
            <w:r>
              <w:rPr>
                <w:rFonts w:ascii="Calibri" w:hAnsi="Calibri" w:eastAsia="Calibri"/>
                <w:b w:val="0"/>
                <w:i w:val="0"/>
                <w:sz w:val="20"/>
              </w:rPr>
              <w:t>IP Address</w:t>
            </w:r>
          </w:p>
        </w:tc>
        <w:tc>
          <w:tcPr>
            <w:tcW w:type="dxa" w:w="4896"/>
          </w:tcPr>
          <w:p>
            <w:r/>
            <w:r>
              <w:rPr>
                <w:rFonts w:ascii="Calibri" w:hAnsi="Calibri" w:eastAsia="Calibri"/>
                <w:b w:val="0"/>
                <w:i w:val="0"/>
                <w:sz w:val="20"/>
              </w:rPr>
              <w:t>Numerical identity of a device on a network</w:t>
            </w:r>
          </w:p>
        </w:tc>
      </w:tr>
      <w:tr>
        <w:tc>
          <w:tcPr>
            <w:tcW w:type="dxa" w:w="4896"/>
          </w:tcPr>
          <w:p>
            <w:r/>
            <w:r>
              <w:rPr>
                <w:rFonts w:ascii="Calibri" w:hAnsi="Calibri" w:eastAsia="Calibri"/>
                <w:b w:val="0"/>
                <w:i w:val="0"/>
                <w:sz w:val="20"/>
              </w:rPr>
              <w:t>DNS</w:t>
            </w:r>
          </w:p>
        </w:tc>
        <w:tc>
          <w:tcPr>
            <w:tcW w:type="dxa" w:w="4896"/>
          </w:tcPr>
          <w:p>
            <w:r/>
            <w:r>
              <w:rPr>
                <w:rFonts w:ascii="Calibri" w:hAnsi="Calibri" w:eastAsia="Calibri"/>
                <w:b w:val="0"/>
                <w:i w:val="0"/>
                <w:sz w:val="20"/>
              </w:rPr>
              <w:t>Converts domain names to IP addresses</w:t>
            </w:r>
          </w:p>
        </w:tc>
      </w:tr>
      <w:tr>
        <w:tc>
          <w:tcPr>
            <w:tcW w:type="dxa" w:w="4896"/>
          </w:tcPr>
          <w:p>
            <w:r/>
            <w:r>
              <w:rPr>
                <w:rFonts w:ascii="Calibri" w:hAnsi="Calibri" w:eastAsia="Calibri"/>
                <w:b w:val="0"/>
                <w:i w:val="0"/>
                <w:sz w:val="20"/>
              </w:rPr>
              <w:t>Download / Upload</w:t>
            </w:r>
          </w:p>
        </w:tc>
        <w:tc>
          <w:tcPr>
            <w:tcW w:type="dxa" w:w="4896"/>
          </w:tcPr>
          <w:p>
            <w:r/>
            <w:r>
              <w:rPr>
                <w:rFonts w:ascii="Calibri" w:hAnsi="Calibri" w:eastAsia="Calibri"/>
                <w:b w:val="0"/>
                <w:i w:val="0"/>
                <w:sz w:val="20"/>
              </w:rPr>
              <w:t>Receiving from / sending to the network</w:t>
            </w:r>
          </w:p>
        </w:tc>
      </w:tr>
      <w:tr>
        <w:tc>
          <w:tcPr>
            <w:tcW w:type="dxa" w:w="4896"/>
          </w:tcPr>
          <w:p>
            <w:r/>
            <w:r>
              <w:rPr>
                <w:rFonts w:ascii="Calibri" w:hAnsi="Calibri" w:eastAsia="Calibri"/>
                <w:b w:val="0"/>
                <w:i w:val="0"/>
                <w:sz w:val="20"/>
              </w:rPr>
              <w:t>Cloud</w:t>
            </w:r>
          </w:p>
        </w:tc>
        <w:tc>
          <w:tcPr>
            <w:tcW w:type="dxa" w:w="4896"/>
          </w:tcPr>
          <w:p>
            <w:r/>
            <w:r>
              <w:rPr>
                <w:rFonts w:ascii="Calibri" w:hAnsi="Calibri" w:eastAsia="Calibri"/>
                <w:b w:val="0"/>
                <w:i w:val="0"/>
                <w:sz w:val="20"/>
              </w:rPr>
              <w:t>Remote servers accessed over internet</w:t>
            </w:r>
          </w:p>
        </w:tc>
      </w:tr>
    </w:tbl>
    <w:p/>
    <w:p>
      <w:pPr>
        <w:pStyle w:val="Heading2"/>
      </w:pPr>
      <w:r>
        <w:rPr>
          <w:rFonts w:ascii="Calibri" w:hAnsi="Calibri" w:eastAsia="Calibri"/>
          <w:b/>
          <w:i w:val="0"/>
          <w:color w:val="2C5F7C"/>
          <w:sz w:val="26"/>
        </w:rPr>
        <w:t>5.3 Internet vs WWW</w:t>
      </w:r>
    </w:p>
    <w:p>
      <w:pPr>
        <w:pStyle w:val="ListBullet"/>
        <w:spacing w:after="60"/>
      </w:pPr>
      <w:r>
        <w:rPr>
          <w:rFonts w:ascii="Calibri" w:hAnsi="Calibri" w:eastAsia="Calibri"/>
          <w:b/>
          <w:i w:val="0"/>
          <w:sz w:val="22"/>
        </w:rPr>
        <w:t>Internet</w:t>
      </w:r>
      <w:r>
        <w:rPr>
          <w:rFonts w:ascii="Calibri" w:hAnsi="Calibri" w:eastAsia="Calibri"/>
          <w:b w:val="0"/>
          <w:i w:val="0"/>
          <w:sz w:val="22"/>
        </w:rPr>
        <w:t xml:space="preserve"> = the infrastructure / network.</w:t>
      </w:r>
    </w:p>
    <w:p>
      <w:pPr>
        <w:pStyle w:val="ListBullet"/>
        <w:spacing w:after="60"/>
      </w:pPr>
      <w:r>
        <w:rPr>
          <w:rFonts w:ascii="Calibri" w:hAnsi="Calibri" w:eastAsia="Calibri"/>
          <w:b/>
          <w:i w:val="0"/>
          <w:sz w:val="22"/>
        </w:rPr>
        <w:t>WWW</w:t>
      </w:r>
      <w:r>
        <w:rPr>
          <w:rFonts w:ascii="Calibri" w:hAnsi="Calibri" w:eastAsia="Calibri"/>
          <w:b w:val="0"/>
          <w:i w:val="0"/>
          <w:sz w:val="22"/>
        </w:rPr>
        <w:t xml:space="preserve"> = one service on the internet (others include email, FTP, messaging).</w:t>
      </w:r>
    </w:p>
    <w:p>
      <w:pPr>
        <w:pStyle w:val="Heading2"/>
      </w:pPr>
      <w:r>
        <w:rPr>
          <w:rFonts w:ascii="Calibri" w:hAnsi="Calibri" w:eastAsia="Calibri"/>
          <w:b/>
          <w:i w:val="0"/>
          <w:color w:val="2C5F7C"/>
          <w:sz w:val="26"/>
        </w:rPr>
        <w:t>5.4 Legal Research on the Internet (Beginner Map)</w:t>
      </w:r>
    </w:p>
    <w:p>
      <w:pPr>
        <w:spacing w:after="160"/>
      </w:pPr>
      <w:r>
        <w:rPr>
          <w:rFonts w:ascii="Calibri" w:hAnsi="Calibri" w:eastAsia="Calibri"/>
          <w:b w:val="0"/>
          <w:i w:val="0"/>
          <w:sz w:val="22"/>
        </w:rPr>
        <w:t>Law students commonly use:</w:t>
      </w:r>
    </w:p>
    <w:p>
      <w:pPr>
        <w:pStyle w:val="ListBullet"/>
        <w:spacing w:after="60"/>
      </w:pPr>
      <w:r>
        <w:rPr>
          <w:rFonts w:ascii="Calibri" w:hAnsi="Calibri" w:eastAsia="Calibri"/>
          <w:b w:val="0"/>
          <w:i w:val="0"/>
          <w:sz w:val="22"/>
        </w:rPr>
        <w:t>Government sites (India Code, court websites, Gazette)</w:t>
      </w:r>
    </w:p>
    <w:p>
      <w:pPr>
        <w:pStyle w:val="ListBullet"/>
        <w:spacing w:after="60"/>
      </w:pPr>
      <w:r>
        <w:rPr>
          <w:rFonts w:ascii="Calibri" w:hAnsi="Calibri" w:eastAsia="Calibri"/>
          <w:b w:val="0"/>
          <w:i w:val="0"/>
          <w:sz w:val="22"/>
        </w:rPr>
        <w:t>Case databases (commercial and free)</w:t>
      </w:r>
    </w:p>
    <w:p>
      <w:pPr>
        <w:pStyle w:val="ListBullet"/>
        <w:spacing w:after="60"/>
      </w:pPr>
      <w:r>
        <w:rPr>
          <w:rFonts w:ascii="Calibri" w:hAnsi="Calibri" w:eastAsia="Calibri"/>
          <w:b w:val="0"/>
          <w:i w:val="0"/>
          <w:sz w:val="22"/>
        </w:rPr>
        <w:t>Academic repositories</w:t>
      </w:r>
    </w:p>
    <w:p>
      <w:pPr>
        <w:pStyle w:val="ListBullet"/>
        <w:spacing w:after="60"/>
      </w:pPr>
      <w:r>
        <w:rPr>
          <w:rFonts w:ascii="Calibri" w:hAnsi="Calibri" w:eastAsia="Calibri"/>
          <w:b w:val="0"/>
          <w:i w:val="0"/>
          <w:sz w:val="22"/>
        </w:rPr>
        <w:t xml:space="preserve">News for facts </w:t>
      </w:r>
      <w:r>
        <w:rPr>
          <w:rFonts w:ascii="Calibri" w:hAnsi="Calibri" w:eastAsia="Calibri"/>
          <w:b w:val="0"/>
          <w:i/>
          <w:sz w:val="22"/>
        </w:rPr>
        <w:t>(never as substitute for primary legal authority)</w:t>
      </w:r>
    </w:p>
    <w:p>
      <w:pPr>
        <w:pStyle w:val="Heading2"/>
      </w:pPr>
      <w:r>
        <w:rPr>
          <w:rFonts w:ascii="Calibri" w:hAnsi="Calibri" w:eastAsia="Calibri"/>
          <w:b/>
          <w:i w:val="0"/>
          <w:color w:val="2C5F7C"/>
          <w:sz w:val="26"/>
        </w:rPr>
        <w:t>5.5 Evaluating Online Legal Sources</w:t>
      </w:r>
    </w:p>
    <w:p>
      <w:pPr>
        <w:spacing w:after="160"/>
      </w:pPr>
      <w:r>
        <w:rPr>
          <w:rFonts w:ascii="Calibri" w:hAnsi="Calibri" w:eastAsia="Calibri"/>
          <w:b w:val="0"/>
          <w:i w:val="0"/>
          <w:sz w:val="22"/>
        </w:rPr>
        <w:t>Ask:</w:t>
      </w:r>
    </w:p>
    <w:p>
      <w:pPr>
        <w:pStyle w:val="ListNumber"/>
        <w:spacing w:after="80"/>
      </w:pPr>
      <w:r>
        <w:rPr>
          <w:rFonts w:ascii="Calibri" w:hAnsi="Calibri" w:eastAsia="Calibri"/>
          <w:b w:val="0"/>
          <w:i w:val="0"/>
          <w:sz w:val="22"/>
        </w:rPr>
        <w:t xml:space="preserve">Is this an </w:t>
      </w:r>
      <w:r>
        <w:rPr>
          <w:rFonts w:ascii="Calibri" w:hAnsi="Calibri" w:eastAsia="Calibri"/>
          <w:b/>
          <w:i w:val="0"/>
          <w:sz w:val="22"/>
        </w:rPr>
        <w:t>official</w:t>
      </w:r>
      <w:r>
        <w:rPr>
          <w:rFonts w:ascii="Calibri" w:hAnsi="Calibri" w:eastAsia="Calibri"/>
          <w:b w:val="0"/>
          <w:i w:val="0"/>
          <w:sz w:val="22"/>
        </w:rPr>
        <w:t xml:space="preserve"> source?</w:t>
      </w:r>
    </w:p>
    <w:p>
      <w:pPr>
        <w:pStyle w:val="ListNumber"/>
        <w:spacing w:after="80"/>
      </w:pPr>
      <w:r>
        <w:rPr>
          <w:rFonts w:ascii="Calibri" w:hAnsi="Calibri" w:eastAsia="Calibri"/>
          <w:b w:val="0"/>
          <w:i w:val="0"/>
          <w:sz w:val="22"/>
        </w:rPr>
        <w:t xml:space="preserve">Is the judgment / statute </w:t>
      </w:r>
      <w:r>
        <w:rPr>
          <w:rFonts w:ascii="Calibri" w:hAnsi="Calibri" w:eastAsia="Calibri"/>
          <w:b/>
          <w:i w:val="0"/>
          <w:sz w:val="22"/>
        </w:rPr>
        <w:t>authentic and updated</w:t>
      </w:r>
      <w:r>
        <w:rPr>
          <w:rFonts w:ascii="Calibri" w:hAnsi="Calibri" w:eastAsia="Calibri"/>
          <w:b w:val="0"/>
          <w:i w:val="0"/>
          <w:sz w:val="22"/>
        </w:rPr>
        <w:t>?</w:t>
      </w:r>
    </w:p>
    <w:p>
      <w:pPr>
        <w:pStyle w:val="ListNumber"/>
        <w:spacing w:after="80"/>
      </w:pPr>
      <w:r>
        <w:rPr>
          <w:rFonts w:ascii="Calibri" w:hAnsi="Calibri" w:eastAsia="Calibri"/>
          <w:b w:val="0"/>
          <w:i w:val="0"/>
          <w:sz w:val="22"/>
        </w:rPr>
        <w:t>Who published it?</w:t>
      </w:r>
    </w:p>
    <w:p>
      <w:pPr>
        <w:pStyle w:val="ListNumber"/>
        <w:spacing w:after="80"/>
      </w:pPr>
      <w:r>
        <w:rPr>
          <w:rFonts w:ascii="Calibri" w:hAnsi="Calibri" w:eastAsia="Calibri"/>
          <w:b w:val="0"/>
          <w:i w:val="0"/>
          <w:sz w:val="22"/>
        </w:rPr>
        <w:t>Can I cite it confidently in class / internship?</w:t>
      </w:r>
    </w:p>
    <w:p>
      <w:pPr>
        <w:pStyle w:val="Heading2"/>
      </w:pPr>
      <w:r>
        <w:rPr>
          <w:rFonts w:ascii="Calibri" w:hAnsi="Calibri" w:eastAsia="Calibri"/>
          <w:b/>
          <w:i w:val="0"/>
          <w:color w:val="2C5F7C"/>
          <w:sz w:val="26"/>
        </w:rPr>
        <w:t>Law Office Lens — Citation Discipline</w:t>
      </w:r>
    </w:p>
    <w:p>
      <w:pPr>
        <w:spacing w:after="160"/>
      </w:pPr>
      <w:r>
        <w:rPr>
          <w:rFonts w:ascii="Calibri" w:hAnsi="Calibri" w:eastAsia="Calibri"/>
          <w:b w:val="0"/>
          <w:i w:val="0"/>
          <w:sz w:val="22"/>
        </w:rPr>
        <w:t>Copying a “nice paragraph” from a random blog into a petition is dangerous. Prefer primary sources. Internet speed is useless without source quality.</w:t>
      </w:r>
    </w:p>
    <w:p>
      <w:pPr>
        <w:pStyle w:val="Heading2"/>
      </w:pPr>
      <w:r>
        <w:rPr>
          <w:rFonts w:ascii="Calibri" w:hAnsi="Calibri" w:eastAsia="Calibri"/>
          <w:b/>
          <w:i w:val="0"/>
          <w:color w:val="2C5F7C"/>
          <w:sz w:val="26"/>
        </w:rPr>
        <w:t>5.6 Basic Internet Safety for Law Students</w:t>
      </w:r>
    </w:p>
    <w:p>
      <w:pPr>
        <w:pStyle w:val="ListBullet"/>
        <w:spacing w:after="60"/>
      </w:pPr>
      <w:r>
        <w:rPr>
          <w:rFonts w:ascii="Calibri" w:hAnsi="Calibri" w:eastAsia="Calibri"/>
          <w:b w:val="0"/>
          <w:i w:val="0"/>
          <w:sz w:val="22"/>
        </w:rPr>
        <w:t>Prefer HTTPS sites for sensitive logins.</w:t>
      </w:r>
    </w:p>
    <w:p>
      <w:pPr>
        <w:pStyle w:val="ListBullet"/>
        <w:spacing w:after="60"/>
      </w:pPr>
      <w:r>
        <w:rPr>
          <w:rFonts w:ascii="Calibri" w:hAnsi="Calibri" w:eastAsia="Calibri"/>
          <w:b w:val="0"/>
          <w:i w:val="0"/>
          <w:sz w:val="22"/>
        </w:rPr>
        <w:t>Do not share OTP / passwords.</w:t>
      </w:r>
    </w:p>
    <w:p>
      <w:pPr>
        <w:pStyle w:val="ListBullet"/>
        <w:spacing w:after="60"/>
      </w:pPr>
      <w:r>
        <w:rPr>
          <w:rFonts w:ascii="Calibri" w:hAnsi="Calibri" w:eastAsia="Calibri"/>
          <w:b w:val="0"/>
          <w:i w:val="0"/>
          <w:sz w:val="22"/>
        </w:rPr>
        <w:t>Beware phishing emails pretending to be from courts/clients.</w:t>
      </w:r>
    </w:p>
    <w:p>
      <w:pPr>
        <w:pStyle w:val="ListBullet"/>
        <w:spacing w:after="60"/>
      </w:pPr>
      <w:r>
        <w:rPr>
          <w:rFonts w:ascii="Calibri" w:hAnsi="Calibri" w:eastAsia="Calibri"/>
          <w:b w:val="0"/>
          <w:i w:val="0"/>
          <w:sz w:val="22"/>
        </w:rPr>
        <w:t>Avoid pirated software (malware + legality issues).</w:t>
      </w:r>
    </w:p>
    <w:p>
      <w:pPr>
        <w:pStyle w:val="ListBullet"/>
        <w:spacing w:after="60"/>
      </w:pPr>
      <w:r>
        <w:rPr>
          <w:rFonts w:ascii="Calibri" w:hAnsi="Calibri" w:eastAsia="Calibri"/>
          <w:b w:val="0"/>
          <w:i w:val="0"/>
          <w:sz w:val="22"/>
        </w:rPr>
        <w:t xml:space="preserve">Remember: messages and emails can become </w:t>
      </w:r>
      <w:r>
        <w:rPr>
          <w:rFonts w:ascii="Calibri" w:hAnsi="Calibri" w:eastAsia="Calibri"/>
          <w:b/>
          <w:i w:val="0"/>
          <w:sz w:val="22"/>
        </w:rPr>
        <w:t>evidence</w:t>
      </w:r>
      <w:r>
        <w:rPr>
          <w:rFonts w:ascii="Calibri" w:hAnsi="Calibri" w:eastAsia="Calibri"/>
          <w:b w:val="0"/>
          <w:i w:val="0"/>
          <w:sz w:val="22"/>
        </w:rPr>
        <w:t>.</w:t>
      </w:r>
    </w:p>
    <w:p>
      <w:pPr>
        <w:pStyle w:val="Heading2"/>
      </w:pPr>
      <w:r>
        <w:rPr>
          <w:rFonts w:ascii="Calibri" w:hAnsi="Calibri" w:eastAsia="Calibri"/>
          <w:b/>
          <w:i w:val="0"/>
          <w:color w:val="2C5F7C"/>
          <w:sz w:val="26"/>
        </w:rPr>
        <w:t>Key Definitions</w:t>
      </w:r>
    </w:p>
    <w:p>
      <w:pPr>
        <w:pStyle w:val="ListBullet"/>
        <w:spacing w:after="60"/>
      </w:pPr>
      <w:r>
        <w:rPr>
          <w:rFonts w:ascii="Calibri" w:hAnsi="Calibri" w:eastAsia="Calibri"/>
          <w:b/>
          <w:i w:val="0"/>
          <w:sz w:val="22"/>
        </w:rPr>
        <w:t>Protocol:</w:t>
      </w:r>
      <w:r>
        <w:rPr>
          <w:rFonts w:ascii="Calibri" w:hAnsi="Calibri" w:eastAsia="Calibri"/>
          <w:b w:val="0"/>
          <w:i w:val="0"/>
          <w:sz w:val="22"/>
        </w:rPr>
        <w:t xml:space="preserve"> Agreed rules for communication between devices.</w:t>
      </w:r>
    </w:p>
    <w:p>
      <w:pPr>
        <w:pStyle w:val="ListBullet"/>
        <w:spacing w:after="60"/>
      </w:pPr>
      <w:r>
        <w:rPr>
          <w:rFonts w:ascii="Calibri" w:hAnsi="Calibri" w:eastAsia="Calibri"/>
          <w:b/>
          <w:i w:val="0"/>
          <w:sz w:val="22"/>
        </w:rPr>
        <w:t>TCP/IP:</w:t>
      </w:r>
      <w:r>
        <w:rPr>
          <w:rFonts w:ascii="Calibri" w:hAnsi="Calibri" w:eastAsia="Calibri"/>
          <w:b w:val="0"/>
          <w:i w:val="0"/>
          <w:sz w:val="22"/>
        </w:rPr>
        <w:t xml:space="preserve"> Core protocol suite of the internet.</w:t>
      </w:r>
    </w:p>
    <w:p>
      <w:pPr>
        <w:pStyle w:val="ListBullet"/>
        <w:spacing w:after="60"/>
      </w:pPr>
      <w:r>
        <w:rPr>
          <w:rFonts w:ascii="Calibri" w:hAnsi="Calibri" w:eastAsia="Calibri"/>
          <w:b/>
          <w:i w:val="0"/>
          <w:sz w:val="22"/>
        </w:rPr>
        <w:t>Search Engine:</w:t>
      </w:r>
      <w:r>
        <w:rPr>
          <w:rFonts w:ascii="Calibri" w:hAnsi="Calibri" w:eastAsia="Calibri"/>
          <w:b w:val="0"/>
          <w:i w:val="0"/>
          <w:sz w:val="22"/>
        </w:rPr>
        <w:t xml:space="preserve"> Tool that finds web pages matching queries (Google, Bing).</w:t>
      </w:r>
    </w:p>
    <w:p>
      <w:pPr>
        <w:pStyle w:val="Heading2"/>
      </w:pPr>
      <w:r>
        <w:rPr>
          <w:rFonts w:ascii="Calibri" w:hAnsi="Calibri" w:eastAsia="Calibri"/>
          <w:b/>
          <w:i w:val="0"/>
          <w:color w:val="2C5F7C"/>
          <w:sz w:val="26"/>
        </w:rPr>
        <w:t>Exam Trap</w:t>
      </w:r>
    </w:p>
    <w:p>
      <w:pPr>
        <w:spacing w:after="160"/>
      </w:pPr>
      <w:r>
        <w:rPr>
          <w:rFonts w:ascii="Calibri" w:hAnsi="Calibri" w:eastAsia="Calibri"/>
          <w:b w:val="0"/>
          <w:i w:val="0"/>
          <w:sz w:val="22"/>
        </w:rPr>
        <w:t xml:space="preserve">Internet and WWW are </w:t>
      </w:r>
      <w:r>
        <w:rPr>
          <w:rFonts w:ascii="Calibri" w:hAnsi="Calibri" w:eastAsia="Calibri"/>
          <w:b/>
          <w:i w:val="0"/>
          <w:sz w:val="22"/>
        </w:rPr>
        <w:t>not</w:t>
      </w:r>
      <w:r>
        <w:rPr>
          <w:rFonts w:ascii="Calibri" w:hAnsi="Calibri" w:eastAsia="Calibri"/>
          <w:b w:val="0"/>
          <w:i w:val="0"/>
          <w:sz w:val="22"/>
        </w:rPr>
        <w:t xml:space="preserve"> identical terms. WWW is part of internet services.</w:t>
      </w:r>
    </w:p>
    <w:p>
      <w:pPr>
        <w:pStyle w:val="Heading2"/>
      </w:pPr>
      <w:r>
        <w:rPr>
          <w:rFonts w:ascii="Calibri" w:hAnsi="Calibri" w:eastAsia="Calibri"/>
          <w:b/>
          <w:i w:val="0"/>
          <w:color w:val="2C5F7C"/>
          <w:sz w:val="26"/>
        </w:rPr>
        <w:t>Quick Check</w:t>
      </w:r>
    </w:p>
    <w:p>
      <w:pPr>
        <w:pStyle w:val="ListNumber"/>
        <w:spacing w:after="80"/>
      </w:pPr>
      <w:r>
        <w:rPr>
          <w:rFonts w:ascii="Calibri" w:hAnsi="Calibri" w:eastAsia="Calibri"/>
          <w:b w:val="0"/>
          <w:i w:val="0"/>
          <w:sz w:val="22"/>
        </w:rPr>
        <w:t>Define Internet.</w:t>
      </w:r>
    </w:p>
    <w:p>
      <w:pPr>
        <w:pStyle w:val="ListNumber"/>
        <w:spacing w:after="80"/>
      </w:pPr>
      <w:r>
        <w:rPr>
          <w:rFonts w:ascii="Calibri" w:hAnsi="Calibri" w:eastAsia="Calibri"/>
          <w:b w:val="0"/>
          <w:i w:val="0"/>
          <w:sz w:val="22"/>
        </w:rPr>
        <w:t>Differentiate Internet and WWW.</w:t>
      </w:r>
    </w:p>
    <w:p>
      <w:pPr>
        <w:pStyle w:val="ListNumber"/>
        <w:spacing w:after="80"/>
      </w:pPr>
      <w:r>
        <w:rPr>
          <w:rFonts w:ascii="Calibri" w:hAnsi="Calibri" w:eastAsia="Calibri"/>
          <w:b w:val="0"/>
          <w:i w:val="0"/>
          <w:sz w:val="22"/>
        </w:rPr>
        <w:t>Expand: URL, ISP, IP, DNS.</w:t>
      </w:r>
    </w:p>
    <w:p>
      <w:pPr>
        <w:pStyle w:val="Heading1"/>
      </w:pPr>
      <w:r>
        <w:rPr>
          <w:rFonts w:ascii="Calibri" w:hAnsi="Calibri" w:eastAsia="Calibri"/>
          <w:b/>
          <w:i w:val="0"/>
          <w:color w:val="1F3A5F"/>
          <w:sz w:val="32"/>
        </w:rPr>
        <w:t>6. Digital Communication</w:t>
      </w:r>
    </w:p>
    <w:p>
      <w:pPr>
        <w:pStyle w:val="Heading2"/>
      </w:pPr>
      <w:r>
        <w:rPr>
          <w:rFonts w:ascii="Calibri" w:hAnsi="Calibri" w:eastAsia="Calibri"/>
          <w:b/>
          <w:i w:val="0"/>
          <w:color w:val="2C5F7C"/>
          <w:sz w:val="26"/>
        </w:rPr>
        <w:t>6.1 Meaning</w:t>
      </w:r>
    </w:p>
    <w:p>
      <w:pPr>
        <w:spacing w:after="160"/>
      </w:pPr>
      <w:r>
        <w:rPr>
          <w:rFonts w:ascii="Calibri" w:hAnsi="Calibri" w:eastAsia="Calibri"/>
          <w:b/>
          <w:i w:val="0"/>
          <w:sz w:val="22"/>
        </w:rPr>
        <w:t>Digital communication</w:t>
      </w:r>
      <w:r>
        <w:rPr>
          <w:rFonts w:ascii="Calibri" w:hAnsi="Calibri" w:eastAsia="Calibri"/>
          <w:b w:val="0"/>
          <w:i w:val="0"/>
          <w:sz w:val="22"/>
        </w:rPr>
        <w:t xml:space="preserve"> means exchange of information using digital devices and networks — text, audio, video, or documents.</w:t>
      </w:r>
    </w:p>
    <w:p>
      <w:pPr>
        <w:pStyle w:val="Heading2"/>
      </w:pPr>
      <w:r>
        <w:rPr>
          <w:rFonts w:ascii="Calibri" w:hAnsi="Calibri" w:eastAsia="Calibri"/>
          <w:b/>
          <w:i w:val="0"/>
          <w:color w:val="2C5F7C"/>
          <w:sz w:val="26"/>
        </w:rPr>
        <w:t>6.2 Common Tools in Legal Practice</w:t>
      </w:r>
    </w:p>
    <w:tbl>
      <w:tblPr>
        <w:tblStyle w:val="TableGrid"/>
        <w:tblW w:type="auto" w:w="0"/>
        <w:tblLook w:firstColumn="1" w:firstRow="1" w:lastColumn="0" w:lastRow="0" w:noHBand="0" w:noVBand="1" w:val="04A0"/>
      </w:tblPr>
      <w:tblGrid>
        <w:gridCol w:w="3264"/>
        <w:gridCol w:w="3264"/>
        <w:gridCol w:w="3264"/>
      </w:tblGrid>
      <w:tr>
        <w:tc>
          <w:tcPr>
            <w:tcW w:type="dxa" w:w="3264"/>
          </w:tcPr>
          <w:p>
            <w:r/>
            <w:r>
              <w:rPr>
                <w:rFonts w:ascii="Calibri" w:hAnsi="Calibri" w:eastAsia="Calibri"/>
                <w:b/>
                <w:i w:val="0"/>
                <w:color w:val="1F3A5F"/>
                <w:sz w:val="20"/>
              </w:rPr>
              <w:t>Tool</w:t>
            </w:r>
          </w:p>
        </w:tc>
        <w:tc>
          <w:tcPr>
            <w:tcW w:type="dxa" w:w="3264"/>
          </w:tcPr>
          <w:p>
            <w:r/>
            <w:r>
              <w:rPr>
                <w:rFonts w:ascii="Calibri" w:hAnsi="Calibri" w:eastAsia="Calibri"/>
                <w:b/>
                <w:i w:val="0"/>
                <w:color w:val="1F3A5F"/>
                <w:sz w:val="20"/>
              </w:rPr>
              <w:t>Typical Use</w:t>
            </w:r>
          </w:p>
        </w:tc>
        <w:tc>
          <w:tcPr>
            <w:tcW w:type="dxa" w:w="3264"/>
          </w:tcPr>
          <w:p>
            <w:r/>
            <w:r>
              <w:rPr>
                <w:rFonts w:ascii="Calibri" w:hAnsi="Calibri" w:eastAsia="Calibri"/>
                <w:b/>
                <w:i w:val="0"/>
                <w:color w:val="1F3A5F"/>
                <w:sz w:val="20"/>
              </w:rPr>
              <w:t>Caution</w:t>
            </w:r>
          </w:p>
        </w:tc>
      </w:tr>
      <w:tr>
        <w:tc>
          <w:tcPr>
            <w:tcW w:type="dxa" w:w="3264"/>
          </w:tcPr>
          <w:p>
            <w:r/>
            <w:r>
              <w:rPr>
                <w:rFonts w:ascii="Calibri" w:hAnsi="Calibri" w:eastAsia="Calibri"/>
                <w:b w:val="0"/>
                <w:i w:val="0"/>
                <w:sz w:val="20"/>
              </w:rPr>
              <w:t>Email</w:t>
            </w:r>
          </w:p>
        </w:tc>
        <w:tc>
          <w:tcPr>
            <w:tcW w:type="dxa" w:w="3264"/>
          </w:tcPr>
          <w:p>
            <w:r/>
            <w:r>
              <w:rPr>
                <w:rFonts w:ascii="Calibri" w:hAnsi="Calibri" w:eastAsia="Calibri"/>
                <w:b w:val="0"/>
                <w:i w:val="0"/>
                <w:sz w:val="20"/>
              </w:rPr>
              <w:t>Formal client/court/office communication</w:t>
            </w:r>
          </w:p>
        </w:tc>
        <w:tc>
          <w:tcPr>
            <w:tcW w:type="dxa" w:w="3264"/>
          </w:tcPr>
          <w:p>
            <w:r/>
            <w:r>
              <w:rPr>
                <w:rFonts w:ascii="Calibri" w:hAnsi="Calibri" w:eastAsia="Calibri"/>
                <w:b w:val="0"/>
                <w:i w:val="0"/>
                <w:sz w:val="20"/>
              </w:rPr>
              <w:t>Tone, attachments, confidentiality</w:t>
            </w:r>
          </w:p>
        </w:tc>
      </w:tr>
      <w:tr>
        <w:tc>
          <w:tcPr>
            <w:tcW w:type="dxa" w:w="3264"/>
          </w:tcPr>
          <w:p>
            <w:r/>
            <w:r>
              <w:rPr>
                <w:rFonts w:ascii="Calibri" w:hAnsi="Calibri" w:eastAsia="Calibri"/>
                <w:b w:val="0"/>
                <w:i w:val="0"/>
                <w:sz w:val="20"/>
              </w:rPr>
              <w:t>Video conferencing</w:t>
            </w:r>
          </w:p>
        </w:tc>
        <w:tc>
          <w:tcPr>
            <w:tcW w:type="dxa" w:w="3264"/>
          </w:tcPr>
          <w:p>
            <w:r/>
            <w:r>
              <w:rPr>
                <w:rFonts w:ascii="Calibri" w:hAnsi="Calibri" w:eastAsia="Calibri"/>
                <w:b w:val="0"/>
                <w:i w:val="0"/>
                <w:sz w:val="20"/>
              </w:rPr>
              <w:t>Virtual hearings, meetings</w:t>
            </w:r>
          </w:p>
        </w:tc>
        <w:tc>
          <w:tcPr>
            <w:tcW w:type="dxa" w:w="3264"/>
          </w:tcPr>
          <w:p>
            <w:r/>
            <w:r>
              <w:rPr>
                <w:rFonts w:ascii="Calibri" w:hAnsi="Calibri" w:eastAsia="Calibri"/>
                <w:b w:val="0"/>
                <w:i w:val="0"/>
                <w:sz w:val="20"/>
              </w:rPr>
              <w:t>Background, recording consent</w:t>
            </w:r>
          </w:p>
        </w:tc>
      </w:tr>
      <w:tr>
        <w:tc>
          <w:tcPr>
            <w:tcW w:type="dxa" w:w="3264"/>
          </w:tcPr>
          <w:p>
            <w:r/>
            <w:r>
              <w:rPr>
                <w:rFonts w:ascii="Calibri" w:hAnsi="Calibri" w:eastAsia="Calibri"/>
                <w:b w:val="0"/>
                <w:i w:val="0"/>
                <w:sz w:val="20"/>
              </w:rPr>
              <w:t>Instant messaging</w:t>
            </w:r>
          </w:p>
        </w:tc>
        <w:tc>
          <w:tcPr>
            <w:tcW w:type="dxa" w:w="3264"/>
          </w:tcPr>
          <w:p>
            <w:r/>
            <w:r>
              <w:rPr>
                <w:rFonts w:ascii="Calibri" w:hAnsi="Calibri" w:eastAsia="Calibri"/>
                <w:b w:val="0"/>
                <w:i w:val="0"/>
                <w:sz w:val="20"/>
              </w:rPr>
              <w:t>Quick updates</w:t>
            </w:r>
          </w:p>
        </w:tc>
        <w:tc>
          <w:tcPr>
            <w:tcW w:type="dxa" w:w="3264"/>
          </w:tcPr>
          <w:p>
            <w:r/>
            <w:r>
              <w:rPr>
                <w:rFonts w:ascii="Calibri" w:hAnsi="Calibri" w:eastAsia="Calibri"/>
                <w:b w:val="0"/>
                <w:i w:val="0"/>
                <w:sz w:val="20"/>
              </w:rPr>
              <w:t>Avoid legal advice casually; preserve professionalism</w:t>
            </w:r>
          </w:p>
        </w:tc>
      </w:tr>
      <w:tr>
        <w:tc>
          <w:tcPr>
            <w:tcW w:type="dxa" w:w="3264"/>
          </w:tcPr>
          <w:p>
            <w:r/>
            <w:r>
              <w:rPr>
                <w:rFonts w:ascii="Calibri" w:hAnsi="Calibri" w:eastAsia="Calibri"/>
                <w:b w:val="0"/>
                <w:i w:val="0"/>
                <w:sz w:val="20"/>
              </w:rPr>
              <w:t>Cloud document sharing</w:t>
            </w:r>
          </w:p>
        </w:tc>
        <w:tc>
          <w:tcPr>
            <w:tcW w:type="dxa" w:w="3264"/>
          </w:tcPr>
          <w:p>
            <w:r/>
            <w:r>
              <w:rPr>
                <w:rFonts w:ascii="Calibri" w:hAnsi="Calibri" w:eastAsia="Calibri"/>
                <w:b w:val="0"/>
                <w:i w:val="0"/>
                <w:sz w:val="20"/>
              </w:rPr>
              <w:t>Collaborative drafting</w:t>
            </w:r>
          </w:p>
        </w:tc>
        <w:tc>
          <w:tcPr>
            <w:tcW w:type="dxa" w:w="3264"/>
          </w:tcPr>
          <w:p>
            <w:r/>
            <w:r>
              <w:rPr>
                <w:rFonts w:ascii="Calibri" w:hAnsi="Calibri" w:eastAsia="Calibri"/>
                <w:b w:val="0"/>
                <w:i w:val="0"/>
                <w:sz w:val="20"/>
              </w:rPr>
              <w:t>Access permissions</w:t>
            </w:r>
          </w:p>
        </w:tc>
      </w:tr>
      <w:tr>
        <w:tc>
          <w:tcPr>
            <w:tcW w:type="dxa" w:w="3264"/>
          </w:tcPr>
          <w:p>
            <w:r/>
            <w:r>
              <w:rPr>
                <w:rFonts w:ascii="Calibri" w:hAnsi="Calibri" w:eastAsia="Calibri"/>
                <w:b w:val="0"/>
                <w:i w:val="0"/>
                <w:sz w:val="20"/>
              </w:rPr>
              <w:t>SMS / official portals</w:t>
            </w:r>
          </w:p>
        </w:tc>
        <w:tc>
          <w:tcPr>
            <w:tcW w:type="dxa" w:w="3264"/>
          </w:tcPr>
          <w:p>
            <w:r/>
            <w:r>
              <w:rPr>
                <w:rFonts w:ascii="Calibri" w:hAnsi="Calibri" w:eastAsia="Calibri"/>
                <w:b w:val="0"/>
                <w:i w:val="0"/>
                <w:sz w:val="20"/>
              </w:rPr>
              <w:t>OTP, court alerts, e-filing notices</w:t>
            </w:r>
          </w:p>
        </w:tc>
        <w:tc>
          <w:tcPr>
            <w:tcW w:type="dxa" w:w="3264"/>
          </w:tcPr>
          <w:p>
            <w:r/>
            <w:r>
              <w:rPr>
                <w:rFonts w:ascii="Calibri" w:hAnsi="Calibri" w:eastAsia="Calibri"/>
                <w:b w:val="0"/>
                <w:i w:val="0"/>
                <w:sz w:val="20"/>
              </w:rPr>
              <w:t>Verify authenticity</w:t>
            </w:r>
          </w:p>
        </w:tc>
      </w:tr>
    </w:tbl>
    <w:p/>
    <w:p>
      <w:pPr>
        <w:pStyle w:val="Heading2"/>
      </w:pPr>
      <w:r>
        <w:rPr>
          <w:rFonts w:ascii="Calibri" w:hAnsi="Calibri" w:eastAsia="Calibri"/>
          <w:b/>
          <w:i w:val="0"/>
          <w:color w:val="2C5F7C"/>
          <w:sz w:val="26"/>
        </w:rPr>
        <w:t>6.3 Email Etiquette for Juniors (High-Value Skill)</w:t>
      </w:r>
    </w:p>
    <w:p>
      <w:pPr>
        <w:spacing w:after="160"/>
      </w:pPr>
      <w:r>
        <w:rPr>
          <w:rFonts w:ascii="Calibri" w:hAnsi="Calibri" w:eastAsia="Calibri"/>
          <w:b w:val="0"/>
          <w:i w:val="0"/>
          <w:sz w:val="22"/>
        </w:rPr>
        <w:t>Subject line example:</w:t>
      </w:r>
    </w:p>
    <w:p>
      <w:pPr>
        <w:spacing w:after="160"/>
      </w:pPr>
      <w:r>
        <w:rPr>
          <w:rFonts w:ascii="Consolas" w:hAnsi="Consolas" w:eastAsia="Consolas"/>
          <w:b w:val="0"/>
          <w:i w:val="0"/>
          <w:sz w:val="22"/>
        </w:rPr>
        <w:t>Draft Notice for Review — Sharma v. ABC Pvt Ltd — Reply by 5 PM</w:t>
      </w:r>
    </w:p>
    <w:p>
      <w:pPr>
        <w:spacing w:after="160"/>
      </w:pPr>
      <w:r>
        <w:rPr>
          <w:rFonts w:ascii="Calibri" w:hAnsi="Calibri" w:eastAsia="Calibri"/>
          <w:b w:val="0"/>
          <w:i w:val="0"/>
          <w:sz w:val="22"/>
        </w:rPr>
        <w:t>Body should be:</w:t>
      </w:r>
    </w:p>
    <w:p>
      <w:pPr>
        <w:pStyle w:val="ListBullet"/>
        <w:spacing w:after="60"/>
      </w:pPr>
      <w:r>
        <w:rPr>
          <w:rFonts w:ascii="Calibri" w:hAnsi="Calibri" w:eastAsia="Calibri"/>
          <w:b w:val="0"/>
          <w:i w:val="0"/>
          <w:sz w:val="22"/>
        </w:rPr>
        <w:t>Polite and clear</w:t>
      </w:r>
    </w:p>
    <w:p>
      <w:pPr>
        <w:pStyle w:val="ListBullet"/>
        <w:spacing w:after="60"/>
      </w:pPr>
      <w:r>
        <w:rPr>
          <w:rFonts w:ascii="Calibri" w:hAnsi="Calibri" w:eastAsia="Calibri"/>
          <w:b w:val="0"/>
          <w:i w:val="0"/>
          <w:sz w:val="22"/>
        </w:rPr>
        <w:t>Purpose in first lines</w:t>
      </w:r>
    </w:p>
    <w:p>
      <w:pPr>
        <w:pStyle w:val="ListBullet"/>
        <w:spacing w:after="60"/>
      </w:pPr>
      <w:r>
        <w:rPr>
          <w:rFonts w:ascii="Calibri" w:hAnsi="Calibri" w:eastAsia="Calibri"/>
          <w:b w:val="0"/>
          <w:i w:val="0"/>
          <w:sz w:val="22"/>
        </w:rPr>
        <w:t>Attachments named properly</w:t>
      </w:r>
    </w:p>
    <w:p>
      <w:pPr>
        <w:pStyle w:val="ListBullet"/>
        <w:spacing w:after="60"/>
      </w:pPr>
      <w:r>
        <w:rPr>
          <w:rFonts w:ascii="Calibri" w:hAnsi="Calibri" w:eastAsia="Calibri"/>
          <w:b w:val="0"/>
          <w:i w:val="0"/>
          <w:sz w:val="22"/>
        </w:rPr>
        <w:t>Deadline mentioned</w:t>
      </w:r>
    </w:p>
    <w:p>
      <w:pPr>
        <w:pStyle w:val="ListBullet"/>
        <w:spacing w:after="60"/>
      </w:pPr>
      <w:r>
        <w:rPr>
          <w:rFonts w:ascii="Calibri" w:hAnsi="Calibri" w:eastAsia="Calibri"/>
          <w:b w:val="0"/>
          <w:i w:val="0"/>
          <w:sz w:val="22"/>
        </w:rPr>
        <w:t>Signature with name / enrolment status / contact</w:t>
      </w:r>
    </w:p>
    <w:p>
      <w:pPr>
        <w:pStyle w:val="Heading2"/>
      </w:pPr>
      <w:r>
        <w:rPr>
          <w:rFonts w:ascii="Calibri" w:hAnsi="Calibri" w:eastAsia="Calibri"/>
          <w:b/>
          <w:i w:val="0"/>
          <w:color w:val="2C5F7C"/>
          <w:sz w:val="26"/>
        </w:rPr>
        <w:t>6.4 Virtual Hearings &amp; Professional Presence</w:t>
      </w:r>
    </w:p>
    <w:p>
      <w:pPr>
        <w:pStyle w:val="ListBullet"/>
        <w:spacing w:after="60"/>
      </w:pPr>
      <w:r>
        <w:rPr>
          <w:rFonts w:ascii="Calibri" w:hAnsi="Calibri" w:eastAsia="Calibri"/>
          <w:b w:val="0"/>
          <w:i w:val="0"/>
          <w:sz w:val="22"/>
        </w:rPr>
        <w:t>Stable internet</w:t>
      </w:r>
    </w:p>
    <w:p>
      <w:pPr>
        <w:pStyle w:val="ListBullet"/>
        <w:spacing w:after="60"/>
      </w:pPr>
      <w:r>
        <w:rPr>
          <w:rFonts w:ascii="Calibri" w:hAnsi="Calibri" w:eastAsia="Calibri"/>
          <w:b w:val="0"/>
          <w:i w:val="0"/>
          <w:sz w:val="22"/>
        </w:rPr>
        <w:t>Neutral background</w:t>
      </w:r>
    </w:p>
    <w:p>
      <w:pPr>
        <w:pStyle w:val="ListBullet"/>
        <w:spacing w:after="60"/>
      </w:pPr>
      <w:r>
        <w:rPr>
          <w:rFonts w:ascii="Calibri" w:hAnsi="Calibri" w:eastAsia="Calibri"/>
          <w:b w:val="0"/>
          <w:i w:val="0"/>
          <w:sz w:val="22"/>
        </w:rPr>
        <w:t>Mute when not speaking</w:t>
      </w:r>
    </w:p>
    <w:p>
      <w:pPr>
        <w:pStyle w:val="ListBullet"/>
        <w:spacing w:after="60"/>
      </w:pPr>
      <w:r>
        <w:rPr>
          <w:rFonts w:ascii="Calibri" w:hAnsi="Calibri" w:eastAsia="Calibri"/>
          <w:b w:val="0"/>
          <w:i w:val="0"/>
          <w:sz w:val="22"/>
        </w:rPr>
        <w:t>Documents ready in PDF</w:t>
      </w:r>
    </w:p>
    <w:p>
      <w:pPr>
        <w:pStyle w:val="ListBullet"/>
        <w:spacing w:after="60"/>
      </w:pPr>
      <w:r>
        <w:rPr>
          <w:rFonts w:ascii="Calibri" w:hAnsi="Calibri" w:eastAsia="Calibri"/>
          <w:b w:val="0"/>
          <w:i w:val="0"/>
          <w:sz w:val="22"/>
        </w:rPr>
        <w:t>Know court-specific VC rules</w:t>
      </w:r>
    </w:p>
    <w:p>
      <w:pPr>
        <w:pStyle w:val="Heading2"/>
      </w:pPr>
      <w:r>
        <w:rPr>
          <w:rFonts w:ascii="Calibri" w:hAnsi="Calibri" w:eastAsia="Calibri"/>
          <w:b/>
          <w:i w:val="0"/>
          <w:color w:val="2C5F7C"/>
          <w:sz w:val="26"/>
        </w:rPr>
        <w:t>6.5 Digital Communication and Evidence Awareness (Intro Level)</w:t>
      </w:r>
    </w:p>
    <w:p>
      <w:pPr>
        <w:spacing w:after="160"/>
      </w:pPr>
      <w:r>
        <w:rPr>
          <w:rFonts w:ascii="Calibri" w:hAnsi="Calibri" w:eastAsia="Calibri"/>
          <w:b w:val="0"/>
          <w:i w:val="0"/>
          <w:sz w:val="22"/>
        </w:rPr>
        <w:t>Without deep Evidence Act technicalities, remember:</w:t>
      </w:r>
    </w:p>
    <w:p>
      <w:pPr>
        <w:pStyle w:val="ListBullet"/>
        <w:spacing w:after="60"/>
      </w:pPr>
      <w:r>
        <w:rPr>
          <w:rFonts w:ascii="Calibri" w:hAnsi="Calibri" w:eastAsia="Calibri"/>
          <w:b w:val="0"/>
          <w:i w:val="0"/>
          <w:sz w:val="22"/>
        </w:rPr>
        <w:t>Screenshots, emails, and chats may be relied upon in disputes.</w:t>
      </w:r>
    </w:p>
    <w:p>
      <w:pPr>
        <w:pStyle w:val="ListBullet"/>
        <w:spacing w:after="60"/>
      </w:pPr>
      <w:r>
        <w:rPr>
          <w:rFonts w:ascii="Calibri" w:hAnsi="Calibri" w:eastAsia="Calibri"/>
          <w:b w:val="0"/>
          <w:i w:val="0"/>
          <w:sz w:val="22"/>
        </w:rPr>
        <w:t>Do not send angry/informal legal conclusions on personal chat casually.</w:t>
      </w:r>
    </w:p>
    <w:p>
      <w:pPr>
        <w:pStyle w:val="ListBullet"/>
        <w:spacing w:after="60"/>
      </w:pPr>
      <w:r>
        <w:rPr>
          <w:rFonts w:ascii="Calibri" w:hAnsi="Calibri" w:eastAsia="Calibri"/>
          <w:b w:val="0"/>
          <w:i w:val="0"/>
          <w:sz w:val="22"/>
        </w:rPr>
        <w:t>Maintain professional records.</w:t>
      </w:r>
    </w:p>
    <w:p>
      <w:pPr>
        <w:pStyle w:val="Heading2"/>
      </w:pPr>
      <w:r>
        <w:rPr>
          <w:rFonts w:ascii="Calibri" w:hAnsi="Calibri" w:eastAsia="Calibri"/>
          <w:b/>
          <w:i w:val="0"/>
          <w:color w:val="2C5F7C"/>
          <w:sz w:val="26"/>
        </w:rPr>
        <w:t>Law Office Lens — One Message, Two Audiences</w:t>
      </w:r>
    </w:p>
    <w:p>
      <w:pPr>
        <w:spacing w:after="160"/>
      </w:pPr>
      <w:r>
        <w:rPr>
          <w:rFonts w:ascii="Calibri" w:hAnsi="Calibri" w:eastAsia="Calibri"/>
          <w:b w:val="0"/>
          <w:i w:val="0"/>
          <w:sz w:val="22"/>
        </w:rPr>
        <w:t>A WhatsApp update to a client may later be forwarded to opposing counsel or shown in a complaint. Write as if a judge might read it someday.</w:t>
      </w:r>
    </w:p>
    <w:p>
      <w:pPr>
        <w:pStyle w:val="Heading2"/>
      </w:pPr>
      <w:r>
        <w:rPr>
          <w:rFonts w:ascii="Calibri" w:hAnsi="Calibri" w:eastAsia="Calibri"/>
          <w:b/>
          <w:i w:val="0"/>
          <w:color w:val="2C5F7C"/>
          <w:sz w:val="26"/>
        </w:rPr>
        <w:t>Key Definitions</w:t>
      </w:r>
    </w:p>
    <w:p>
      <w:pPr>
        <w:pStyle w:val="ListBullet"/>
        <w:spacing w:after="60"/>
      </w:pPr>
      <w:r>
        <w:rPr>
          <w:rFonts w:ascii="Calibri" w:hAnsi="Calibri" w:eastAsia="Calibri"/>
          <w:b/>
          <w:i w:val="0"/>
          <w:sz w:val="22"/>
        </w:rPr>
        <w:t>Synchronous communication:</w:t>
      </w:r>
      <w:r>
        <w:rPr>
          <w:rFonts w:ascii="Calibri" w:hAnsi="Calibri" w:eastAsia="Calibri"/>
          <w:b w:val="0"/>
          <w:i w:val="0"/>
          <w:sz w:val="22"/>
        </w:rPr>
        <w:t xml:space="preserve"> Real-time (call, VC).</w:t>
      </w:r>
    </w:p>
    <w:p>
      <w:pPr>
        <w:pStyle w:val="ListBullet"/>
        <w:spacing w:after="60"/>
      </w:pPr>
      <w:r>
        <w:rPr>
          <w:rFonts w:ascii="Calibri" w:hAnsi="Calibri" w:eastAsia="Calibri"/>
          <w:b/>
          <w:i w:val="0"/>
          <w:sz w:val="22"/>
        </w:rPr>
        <w:t>Asynchronous communication:</w:t>
      </w:r>
      <w:r>
        <w:rPr>
          <w:rFonts w:ascii="Calibri" w:hAnsi="Calibri" w:eastAsia="Calibri"/>
          <w:b w:val="0"/>
          <w:i w:val="0"/>
          <w:sz w:val="22"/>
        </w:rPr>
        <w:t xml:space="preserve"> Not real-time (email).</w:t>
      </w:r>
    </w:p>
    <w:p>
      <w:pPr>
        <w:pStyle w:val="ListBullet"/>
        <w:spacing w:after="60"/>
      </w:pPr>
      <w:r>
        <w:rPr>
          <w:rFonts w:ascii="Calibri" w:hAnsi="Calibri" w:eastAsia="Calibri"/>
          <w:b/>
          <w:i w:val="0"/>
          <w:sz w:val="22"/>
        </w:rPr>
        <w:t>Attachment:</w:t>
      </w:r>
      <w:r>
        <w:rPr>
          <w:rFonts w:ascii="Calibri" w:hAnsi="Calibri" w:eastAsia="Calibri"/>
          <w:b w:val="0"/>
          <w:i w:val="0"/>
          <w:sz w:val="22"/>
        </w:rPr>
        <w:t xml:space="preserve"> File sent with a message.</w:t>
      </w:r>
    </w:p>
    <w:p>
      <w:pPr>
        <w:pStyle w:val="ListBullet"/>
        <w:spacing w:after="60"/>
      </w:pPr>
      <w:r>
        <w:rPr>
          <w:rFonts w:ascii="Calibri" w:hAnsi="Calibri" w:eastAsia="Calibri"/>
          <w:b/>
          <w:i w:val="0"/>
          <w:sz w:val="22"/>
        </w:rPr>
        <w:t>Encryption (basic idea):</w:t>
      </w:r>
      <w:r>
        <w:rPr>
          <w:rFonts w:ascii="Calibri" w:hAnsi="Calibri" w:eastAsia="Calibri"/>
          <w:b w:val="0"/>
          <w:i w:val="0"/>
          <w:sz w:val="22"/>
        </w:rPr>
        <w:t xml:space="preserve"> Encoding data to protect it from unauthorised reading.</w:t>
      </w:r>
    </w:p>
    <w:p>
      <w:pPr>
        <w:pStyle w:val="Heading2"/>
      </w:pPr>
      <w:r>
        <w:rPr>
          <w:rFonts w:ascii="Calibri" w:hAnsi="Calibri" w:eastAsia="Calibri"/>
          <w:b/>
          <w:i w:val="0"/>
          <w:color w:val="2C5F7C"/>
          <w:sz w:val="26"/>
        </w:rPr>
        <w:t>Quick Check</w:t>
      </w:r>
    </w:p>
    <w:p>
      <w:pPr>
        <w:pStyle w:val="ListNumber"/>
        <w:spacing w:after="80"/>
      </w:pPr>
      <w:r>
        <w:rPr>
          <w:rFonts w:ascii="Calibri" w:hAnsi="Calibri" w:eastAsia="Calibri"/>
          <w:b w:val="0"/>
          <w:i w:val="0"/>
          <w:sz w:val="22"/>
        </w:rPr>
        <w:t>List four digital communication tools used by lawyers.</w:t>
      </w:r>
    </w:p>
    <w:p>
      <w:pPr>
        <w:pStyle w:val="ListNumber"/>
        <w:spacing w:after="80"/>
      </w:pPr>
      <w:r>
        <w:rPr>
          <w:rFonts w:ascii="Calibri" w:hAnsi="Calibri" w:eastAsia="Calibri"/>
          <w:b w:val="0"/>
          <w:i w:val="0"/>
          <w:sz w:val="22"/>
        </w:rPr>
        <w:t>Write three rules of professional email writing.</w:t>
      </w:r>
    </w:p>
    <w:p>
      <w:pPr>
        <w:pStyle w:val="ListNumber"/>
        <w:spacing w:after="80"/>
      </w:pPr>
      <w:r>
        <w:rPr>
          <w:rFonts w:ascii="Calibri" w:hAnsi="Calibri" w:eastAsia="Calibri"/>
          <w:b w:val="0"/>
          <w:i w:val="0"/>
          <w:sz w:val="22"/>
        </w:rPr>
        <w:t>Why should students be careful on WhatsApp legal discussions?</w:t>
      </w:r>
    </w:p>
    <w:p>
      <w:pPr>
        <w:pStyle w:val="Title"/>
      </w:pPr>
      <w:r>
        <w:rPr>
          <w:rFonts w:ascii="Calibri" w:hAnsi="Calibri" w:eastAsia="Calibri"/>
          <w:b/>
          <w:i w:val="0"/>
          <w:color w:val="1F3A5F"/>
          <w:sz w:val="44"/>
        </w:rPr>
        <w:t>Part C — Artificial Intelligence for Law Students</w:t>
      </w:r>
    </w:p>
    <w:p>
      <w:pPr>
        <w:pStyle w:val="Heading1"/>
      </w:pPr>
      <w:r>
        <w:rPr>
          <w:rFonts w:ascii="Calibri" w:hAnsi="Calibri" w:eastAsia="Calibri"/>
          <w:b/>
          <w:i w:val="0"/>
          <w:color w:val="1F3A5F"/>
          <w:sz w:val="32"/>
        </w:rPr>
        <w:t>7. Introduction to Artificial Intelligence (AI)</w:t>
      </w:r>
    </w:p>
    <w:p>
      <w:pPr>
        <w:pStyle w:val="Heading2"/>
      </w:pPr>
      <w:r>
        <w:rPr>
          <w:rFonts w:ascii="Calibri" w:hAnsi="Calibri" w:eastAsia="Calibri"/>
          <w:b/>
          <w:i w:val="0"/>
          <w:color w:val="2C5F7C"/>
          <w:sz w:val="26"/>
        </w:rPr>
        <w:t>7.1 Definition (Exam-Ready)</w:t>
      </w:r>
    </w:p>
    <w:p>
      <w:pPr>
        <w:spacing w:after="200"/>
        <w:ind w:left="288"/>
      </w:pPr>
      <w:r>
        <w:rPr>
          <w:rFonts w:ascii="Calibri" w:hAnsi="Calibri" w:eastAsia="Calibri"/>
          <w:b/>
          <w:i/>
          <w:color w:val="1F3A5F"/>
          <w:sz w:val="22"/>
        </w:rPr>
        <w:t>Artificial Intelligence</w:t>
      </w:r>
      <w:r>
        <w:rPr>
          <w:rFonts w:ascii="Calibri" w:hAnsi="Calibri" w:eastAsia="Calibri"/>
          <w:b w:val="0"/>
          <w:i/>
          <w:color w:val="1F3A5F"/>
          <w:sz w:val="22"/>
        </w:rPr>
        <w:t xml:space="preserve"> is the branch of computer science that aims to create systems capable of performing tasks that normally require human intelligence — such as understanding language, recognising patterns, solving problems, and making decisions.</w:t>
      </w:r>
    </w:p>
    <w:p>
      <w:pPr>
        <w:pStyle w:val="Heading2"/>
      </w:pPr>
      <w:r>
        <w:rPr>
          <w:rFonts w:ascii="Calibri" w:hAnsi="Calibri" w:eastAsia="Calibri"/>
          <w:b/>
          <w:i w:val="0"/>
          <w:color w:val="2C5F7C"/>
          <w:sz w:val="26"/>
        </w:rPr>
        <w:t>7.2 Working Idea (Beginner)</w:t>
      </w:r>
    </w:p>
    <w:p>
      <w:pPr>
        <w:spacing w:after="160"/>
      </w:pPr>
      <w:r>
        <w:rPr>
          <w:rFonts w:ascii="Calibri" w:hAnsi="Calibri" w:eastAsia="Calibri"/>
          <w:b w:val="0"/>
          <w:i w:val="0"/>
          <w:sz w:val="22"/>
        </w:rPr>
        <w:t xml:space="preserve">AI systems learn from </w:t>
      </w:r>
      <w:r>
        <w:rPr>
          <w:rFonts w:ascii="Calibri" w:hAnsi="Calibri" w:eastAsia="Calibri"/>
          <w:b/>
          <w:i w:val="0"/>
          <w:sz w:val="22"/>
        </w:rPr>
        <w:t>data</w:t>
      </w:r>
      <w:r>
        <w:rPr>
          <w:rFonts w:ascii="Calibri" w:hAnsi="Calibri" w:eastAsia="Calibri"/>
          <w:b w:val="0"/>
          <w:i w:val="0"/>
          <w:sz w:val="22"/>
        </w:rPr>
        <w:t xml:space="preserve"> and </w:t>
      </w:r>
      <w:r>
        <w:rPr>
          <w:rFonts w:ascii="Calibri" w:hAnsi="Calibri" w:eastAsia="Calibri"/>
          <w:b/>
          <w:i w:val="0"/>
          <w:sz w:val="22"/>
        </w:rPr>
        <w:t>rules/models</w:t>
      </w:r>
      <w:r>
        <w:rPr>
          <w:rFonts w:ascii="Calibri" w:hAnsi="Calibri" w:eastAsia="Calibri"/>
          <w:b w:val="0"/>
          <w:i w:val="0"/>
          <w:sz w:val="22"/>
        </w:rPr>
        <w:t>, then produce outputs such as:</w:t>
      </w:r>
    </w:p>
    <w:p>
      <w:pPr>
        <w:pStyle w:val="ListBullet"/>
        <w:spacing w:after="60"/>
      </w:pPr>
      <w:r>
        <w:rPr>
          <w:rFonts w:ascii="Calibri" w:hAnsi="Calibri" w:eastAsia="Calibri"/>
          <w:b w:val="0"/>
          <w:i w:val="0"/>
          <w:sz w:val="22"/>
        </w:rPr>
        <w:t>Predictions</w:t>
      </w:r>
    </w:p>
    <w:p>
      <w:pPr>
        <w:pStyle w:val="ListBullet"/>
        <w:spacing w:after="60"/>
      </w:pPr>
      <w:r>
        <w:rPr>
          <w:rFonts w:ascii="Calibri" w:hAnsi="Calibri" w:eastAsia="Calibri"/>
          <w:b w:val="0"/>
          <w:i w:val="0"/>
          <w:sz w:val="22"/>
        </w:rPr>
        <w:t>Classifications</w:t>
      </w:r>
    </w:p>
    <w:p>
      <w:pPr>
        <w:pStyle w:val="ListBullet"/>
        <w:spacing w:after="60"/>
      </w:pPr>
      <w:r>
        <w:rPr>
          <w:rFonts w:ascii="Calibri" w:hAnsi="Calibri" w:eastAsia="Calibri"/>
          <w:b w:val="0"/>
          <w:i w:val="0"/>
          <w:sz w:val="22"/>
        </w:rPr>
        <w:t>Generated text / images</w:t>
      </w:r>
    </w:p>
    <w:p>
      <w:pPr>
        <w:pStyle w:val="ListBullet"/>
        <w:spacing w:after="60"/>
      </w:pPr>
      <w:r>
        <w:rPr>
          <w:rFonts w:ascii="Calibri" w:hAnsi="Calibri" w:eastAsia="Calibri"/>
          <w:b w:val="0"/>
          <w:i w:val="0"/>
          <w:sz w:val="22"/>
        </w:rPr>
        <w:t>Recommendations</w:t>
      </w:r>
    </w:p>
    <w:p>
      <w:pPr>
        <w:pStyle w:val="ListBullet"/>
        <w:spacing w:after="60"/>
      </w:pPr>
      <w:r>
        <w:rPr>
          <w:rFonts w:ascii="Calibri" w:hAnsi="Calibri" w:eastAsia="Calibri"/>
          <w:b w:val="0"/>
          <w:i w:val="0"/>
          <w:sz w:val="22"/>
        </w:rPr>
        <w:t>Speech recognition</w:t>
      </w:r>
    </w:p>
    <w:p>
      <w:pPr>
        <w:pStyle w:val="Heading2"/>
      </w:pPr>
      <w:r>
        <w:rPr>
          <w:rFonts w:ascii="Calibri" w:hAnsi="Calibri" w:eastAsia="Calibri"/>
          <w:b/>
          <w:i w:val="0"/>
          <w:color w:val="2C5F7C"/>
          <w:sz w:val="26"/>
        </w:rPr>
        <w:t>7.3 AI vs Automation vs Computer</w:t>
      </w:r>
    </w:p>
    <w:tbl>
      <w:tblPr>
        <w:tblStyle w:val="TableGrid"/>
        <w:tblW w:type="auto" w:w="0"/>
        <w:tblLook w:firstColumn="1" w:firstRow="1" w:lastColumn="0" w:lastRow="0" w:noHBand="0" w:noVBand="1" w:val="04A0"/>
      </w:tblPr>
      <w:tblGrid>
        <w:gridCol w:w="4896"/>
        <w:gridCol w:w="4896"/>
      </w:tblGrid>
      <w:tr>
        <w:tc>
          <w:tcPr>
            <w:tcW w:type="dxa" w:w="4896"/>
          </w:tcPr>
          <w:p>
            <w:r/>
            <w:r>
              <w:rPr>
                <w:rFonts w:ascii="Calibri" w:hAnsi="Calibri" w:eastAsia="Calibri"/>
                <w:b/>
                <w:i w:val="0"/>
                <w:color w:val="1F3A5F"/>
                <w:sz w:val="20"/>
              </w:rPr>
              <w:t>Concept</w:t>
            </w:r>
          </w:p>
        </w:tc>
        <w:tc>
          <w:tcPr>
            <w:tcW w:type="dxa" w:w="4896"/>
          </w:tcPr>
          <w:p>
            <w:r/>
            <w:r>
              <w:rPr>
                <w:rFonts w:ascii="Calibri" w:hAnsi="Calibri" w:eastAsia="Calibri"/>
                <w:b/>
                <w:i w:val="0"/>
                <w:color w:val="1F3A5F"/>
                <w:sz w:val="20"/>
              </w:rPr>
              <w:t>Meaning</w:t>
            </w:r>
          </w:p>
        </w:tc>
      </w:tr>
      <w:tr>
        <w:tc>
          <w:tcPr>
            <w:tcW w:type="dxa" w:w="4896"/>
          </w:tcPr>
          <w:p>
            <w:r/>
            <w:r>
              <w:rPr>
                <w:rFonts w:ascii="Calibri" w:hAnsi="Calibri" w:eastAsia="Calibri"/>
                <w:b w:val="0"/>
                <w:i w:val="0"/>
                <w:sz w:val="20"/>
              </w:rPr>
              <w:t>Computer</w:t>
            </w:r>
          </w:p>
        </w:tc>
        <w:tc>
          <w:tcPr>
            <w:tcW w:type="dxa" w:w="4896"/>
          </w:tcPr>
          <w:p>
            <w:r/>
            <w:r>
              <w:rPr>
                <w:rFonts w:ascii="Calibri" w:hAnsi="Calibri" w:eastAsia="Calibri"/>
                <w:b w:val="0"/>
                <w:i w:val="0"/>
                <w:sz w:val="20"/>
              </w:rPr>
              <w:t>General machine for processing instructions</w:t>
            </w:r>
          </w:p>
        </w:tc>
      </w:tr>
      <w:tr>
        <w:tc>
          <w:tcPr>
            <w:tcW w:type="dxa" w:w="4896"/>
          </w:tcPr>
          <w:p>
            <w:r/>
            <w:r>
              <w:rPr>
                <w:rFonts w:ascii="Calibri" w:hAnsi="Calibri" w:eastAsia="Calibri"/>
                <w:b w:val="0"/>
                <w:i w:val="0"/>
                <w:sz w:val="20"/>
              </w:rPr>
              <w:t>Automation</w:t>
            </w:r>
          </w:p>
        </w:tc>
        <w:tc>
          <w:tcPr>
            <w:tcW w:type="dxa" w:w="4896"/>
          </w:tcPr>
          <w:p>
            <w:r/>
            <w:r>
              <w:rPr>
                <w:rFonts w:ascii="Calibri" w:hAnsi="Calibri" w:eastAsia="Calibri"/>
                <w:b w:val="0"/>
                <w:i w:val="0"/>
                <w:sz w:val="20"/>
              </w:rPr>
              <w:t>Rule-based repetitive task execution</w:t>
            </w:r>
          </w:p>
        </w:tc>
      </w:tr>
      <w:tr>
        <w:tc>
          <w:tcPr>
            <w:tcW w:type="dxa" w:w="4896"/>
          </w:tcPr>
          <w:p>
            <w:r/>
            <w:r>
              <w:rPr>
                <w:rFonts w:ascii="Calibri" w:hAnsi="Calibri" w:eastAsia="Calibri"/>
                <w:b w:val="0"/>
                <w:i w:val="0"/>
                <w:sz w:val="20"/>
              </w:rPr>
              <w:t>AI</w:t>
            </w:r>
          </w:p>
        </w:tc>
        <w:tc>
          <w:tcPr>
            <w:tcW w:type="dxa" w:w="4896"/>
          </w:tcPr>
          <w:p>
            <w:r/>
            <w:r>
              <w:rPr>
                <w:rFonts w:ascii="Calibri" w:hAnsi="Calibri" w:eastAsia="Calibri"/>
                <w:b w:val="0"/>
                <w:i w:val="0"/>
                <w:sz w:val="20"/>
              </w:rPr>
              <w:t>Systems that approximate intelligent behaviour, often learning from data</w:t>
            </w:r>
          </w:p>
        </w:tc>
      </w:tr>
    </w:tbl>
    <w:p/>
    <w:p>
      <w:pPr>
        <w:spacing w:after="160"/>
      </w:pPr>
      <w:r>
        <w:rPr>
          <w:rFonts w:ascii="Calibri" w:hAnsi="Calibri" w:eastAsia="Calibri"/>
          <w:b w:val="0"/>
          <w:i w:val="0"/>
          <w:sz w:val="22"/>
        </w:rPr>
        <w:t>Example:</w:t>
      </w:r>
    </w:p>
    <w:p>
      <w:pPr>
        <w:spacing w:after="160"/>
      </w:pPr>
      <w:r>
        <w:rPr>
          <w:rFonts w:ascii="Calibri" w:hAnsi="Calibri" w:eastAsia="Calibri"/>
          <w:b w:val="0"/>
          <w:i w:val="0"/>
          <w:sz w:val="22"/>
        </w:rPr>
        <w:t>Mail Merge printing 200 notices = automation.</w:t>
      </w:r>
    </w:p>
    <w:p>
      <w:pPr>
        <w:spacing w:after="160"/>
      </w:pPr>
      <w:r>
        <w:rPr>
          <w:rFonts w:ascii="Calibri" w:hAnsi="Calibri" w:eastAsia="Calibri"/>
          <w:b w:val="0"/>
          <w:i w:val="0"/>
          <w:sz w:val="22"/>
        </w:rPr>
        <w:t>A tool summarising 200 judgments and answering questions = AI-assisted work.</w:t>
      </w:r>
    </w:p>
    <w:p>
      <w:pPr>
        <w:pStyle w:val="Heading2"/>
      </w:pPr>
      <w:r>
        <w:rPr>
          <w:rFonts w:ascii="Calibri" w:hAnsi="Calibri" w:eastAsia="Calibri"/>
          <w:b/>
          <w:i w:val="0"/>
          <w:color w:val="2C5F7C"/>
          <w:sz w:val="26"/>
        </w:rPr>
        <w:t>7.4 Types of AI (Introductory Classification)</w:t>
      </w:r>
    </w:p>
    <w:p>
      <w:pPr>
        <w:pStyle w:val="ListNumber"/>
        <w:spacing w:after="80"/>
      </w:pPr>
      <w:r>
        <w:rPr>
          <w:rFonts w:ascii="Calibri" w:hAnsi="Calibri" w:eastAsia="Calibri"/>
          <w:b/>
          <w:i w:val="0"/>
          <w:sz w:val="22"/>
        </w:rPr>
        <w:t>Narrow AI (Weak AI):</w:t>
      </w:r>
      <w:r>
        <w:rPr>
          <w:rFonts w:ascii="Calibri" w:hAnsi="Calibri" w:eastAsia="Calibri"/>
          <w:b w:val="0"/>
          <w:i w:val="0"/>
          <w:sz w:val="22"/>
        </w:rPr>
        <w:t xml:space="preserve"> Good at specific tasks (chatbots, translation, recommendation). This is what we use today.</w:t>
      </w:r>
    </w:p>
    <w:p>
      <w:pPr>
        <w:pStyle w:val="ListNumber"/>
        <w:spacing w:after="80"/>
      </w:pPr>
      <w:r>
        <w:rPr>
          <w:rFonts w:ascii="Calibri" w:hAnsi="Calibri" w:eastAsia="Calibri"/>
          <w:b/>
          <w:i w:val="0"/>
          <w:sz w:val="22"/>
        </w:rPr>
        <w:t>General AI (Strong AI):</w:t>
      </w:r>
      <w:r>
        <w:rPr>
          <w:rFonts w:ascii="Calibri" w:hAnsi="Calibri" w:eastAsia="Calibri"/>
          <w:b w:val="0"/>
          <w:i w:val="0"/>
          <w:sz w:val="22"/>
        </w:rPr>
        <w:t xml:space="preserve"> Human-level general intelligence across domains — </w:t>
      </w:r>
      <w:r>
        <w:rPr>
          <w:rFonts w:ascii="Calibri" w:hAnsi="Calibri" w:eastAsia="Calibri"/>
          <w:b/>
          <w:i w:val="0"/>
          <w:sz w:val="22"/>
        </w:rPr>
        <w:t>not achieved</w:t>
      </w:r>
      <w:r>
        <w:rPr>
          <w:rFonts w:ascii="Calibri" w:hAnsi="Calibri" w:eastAsia="Calibri"/>
          <w:b w:val="0"/>
          <w:i w:val="0"/>
          <w:sz w:val="22"/>
        </w:rPr>
        <w:t>.</w:t>
      </w:r>
    </w:p>
    <w:p>
      <w:pPr>
        <w:pStyle w:val="ListNumber"/>
        <w:spacing w:after="80"/>
      </w:pPr>
      <w:r>
        <w:rPr>
          <w:rFonts w:ascii="Calibri" w:hAnsi="Calibri" w:eastAsia="Calibri"/>
          <w:b/>
          <w:i w:val="0"/>
          <w:sz w:val="22"/>
        </w:rPr>
        <w:t>Super AI:</w:t>
      </w:r>
      <w:r>
        <w:rPr>
          <w:rFonts w:ascii="Calibri" w:hAnsi="Calibri" w:eastAsia="Calibri"/>
          <w:b w:val="0"/>
          <w:i w:val="0"/>
          <w:sz w:val="22"/>
        </w:rPr>
        <w:t xml:space="preserve"> Hypothetical beyond-human intelligence — speculative.</w:t>
      </w:r>
    </w:p>
    <w:p>
      <w:pPr>
        <w:pStyle w:val="Heading2"/>
      </w:pPr>
      <w:r>
        <w:rPr>
          <w:rFonts w:ascii="Calibri" w:hAnsi="Calibri" w:eastAsia="Calibri"/>
          <w:b/>
          <w:i w:val="0"/>
          <w:color w:val="2C5F7C"/>
          <w:sz w:val="26"/>
        </w:rPr>
        <w:t>Key Definitions</w:t>
      </w:r>
    </w:p>
    <w:p>
      <w:pPr>
        <w:pStyle w:val="ListBullet"/>
        <w:spacing w:after="60"/>
      </w:pPr>
      <w:r>
        <w:rPr>
          <w:rFonts w:ascii="Calibri" w:hAnsi="Calibri" w:eastAsia="Calibri"/>
          <w:b/>
          <w:i w:val="0"/>
          <w:sz w:val="22"/>
        </w:rPr>
        <w:t>Algorithm:</w:t>
      </w:r>
      <w:r>
        <w:rPr>
          <w:rFonts w:ascii="Calibri" w:hAnsi="Calibri" w:eastAsia="Calibri"/>
          <w:b w:val="0"/>
          <w:i w:val="0"/>
          <w:sz w:val="22"/>
        </w:rPr>
        <w:t xml:space="preserve"> Step-by-step procedure for solving a problem.</w:t>
      </w:r>
    </w:p>
    <w:p>
      <w:pPr>
        <w:pStyle w:val="ListBullet"/>
        <w:spacing w:after="60"/>
      </w:pPr>
      <w:r>
        <w:rPr>
          <w:rFonts w:ascii="Calibri" w:hAnsi="Calibri" w:eastAsia="Calibri"/>
          <w:b/>
          <w:i w:val="0"/>
          <w:sz w:val="22"/>
        </w:rPr>
        <w:t>Model:</w:t>
      </w:r>
      <w:r>
        <w:rPr>
          <w:rFonts w:ascii="Calibri" w:hAnsi="Calibri" w:eastAsia="Calibri"/>
          <w:b w:val="0"/>
          <w:i w:val="0"/>
          <w:sz w:val="22"/>
        </w:rPr>
        <w:t xml:space="preserve"> Learned mathematical representation used by AI systems.</w:t>
      </w:r>
    </w:p>
    <w:p>
      <w:pPr>
        <w:pStyle w:val="ListBullet"/>
        <w:spacing w:after="60"/>
      </w:pPr>
      <w:r>
        <w:rPr>
          <w:rFonts w:ascii="Calibri" w:hAnsi="Calibri" w:eastAsia="Calibri"/>
          <w:b/>
          <w:i w:val="0"/>
          <w:sz w:val="22"/>
        </w:rPr>
        <w:t>Training Data:</w:t>
      </w:r>
      <w:r>
        <w:rPr>
          <w:rFonts w:ascii="Calibri" w:hAnsi="Calibri" w:eastAsia="Calibri"/>
          <w:b w:val="0"/>
          <w:i w:val="0"/>
          <w:sz w:val="22"/>
        </w:rPr>
        <w:t xml:space="preserve"> Examples used to teach a model.</w:t>
      </w:r>
    </w:p>
    <w:p>
      <w:pPr>
        <w:pStyle w:val="ListBullet"/>
        <w:spacing w:after="60"/>
      </w:pPr>
      <w:r>
        <w:rPr>
          <w:rFonts w:ascii="Calibri" w:hAnsi="Calibri" w:eastAsia="Calibri"/>
          <w:b/>
          <w:i w:val="0"/>
          <w:sz w:val="22"/>
        </w:rPr>
        <w:t>Generative AI:</w:t>
      </w:r>
      <w:r>
        <w:rPr>
          <w:rFonts w:ascii="Calibri" w:hAnsi="Calibri" w:eastAsia="Calibri"/>
          <w:b w:val="0"/>
          <w:i w:val="0"/>
          <w:sz w:val="22"/>
        </w:rPr>
        <w:t xml:space="preserve"> AI that creates new content (text, images, code, audio).</w:t>
      </w:r>
    </w:p>
    <w:p>
      <w:pPr>
        <w:pStyle w:val="Heading2"/>
      </w:pPr>
      <w:r>
        <w:rPr>
          <w:rFonts w:ascii="Calibri" w:hAnsi="Calibri" w:eastAsia="Calibri"/>
          <w:b/>
          <w:i w:val="0"/>
          <w:color w:val="2C5F7C"/>
          <w:sz w:val="26"/>
        </w:rPr>
        <w:t>Exam Trap</w:t>
      </w:r>
    </w:p>
    <w:p>
      <w:pPr>
        <w:spacing w:after="160"/>
      </w:pPr>
      <w:r>
        <w:rPr>
          <w:rFonts w:ascii="Calibri" w:hAnsi="Calibri" w:eastAsia="Calibri"/>
          <w:b w:val="0"/>
          <w:i w:val="0"/>
          <w:sz w:val="22"/>
        </w:rPr>
        <w:t>“AI always gives correct legal answers.”</w:t>
      </w:r>
    </w:p>
    <w:p>
      <w:pPr>
        <w:spacing w:after="160"/>
      </w:pPr>
      <w:r>
        <w:rPr>
          <w:rFonts w:ascii="Calibri" w:hAnsi="Calibri" w:eastAsia="Calibri"/>
          <w:b w:val="0"/>
          <w:i w:val="0"/>
          <w:sz w:val="22"/>
        </w:rPr>
        <w:t>False. AI can hallucinate (invent) citations and misunderstand jurisdiction. Human verification is mandatory.</w:t>
      </w:r>
    </w:p>
    <w:p>
      <w:pPr>
        <w:pStyle w:val="Heading2"/>
      </w:pPr>
      <w:r>
        <w:rPr>
          <w:rFonts w:ascii="Calibri" w:hAnsi="Calibri" w:eastAsia="Calibri"/>
          <w:b/>
          <w:i w:val="0"/>
          <w:color w:val="2C5F7C"/>
          <w:sz w:val="26"/>
        </w:rPr>
        <w:t>Quick Check</w:t>
      </w:r>
    </w:p>
    <w:p>
      <w:pPr>
        <w:pStyle w:val="ListNumber"/>
        <w:spacing w:after="80"/>
      </w:pPr>
      <w:r>
        <w:rPr>
          <w:rFonts w:ascii="Calibri" w:hAnsi="Calibri" w:eastAsia="Calibri"/>
          <w:b w:val="0"/>
          <w:i w:val="0"/>
          <w:sz w:val="22"/>
        </w:rPr>
        <w:t>Define AI.</w:t>
      </w:r>
    </w:p>
    <w:p>
      <w:pPr>
        <w:pStyle w:val="ListNumber"/>
        <w:spacing w:after="80"/>
      </w:pPr>
      <w:r>
        <w:rPr>
          <w:rFonts w:ascii="Calibri" w:hAnsi="Calibri" w:eastAsia="Calibri"/>
          <w:b w:val="0"/>
          <w:i w:val="0"/>
          <w:sz w:val="22"/>
        </w:rPr>
        <w:t>What is Narrow AI?</w:t>
      </w:r>
    </w:p>
    <w:p>
      <w:pPr>
        <w:pStyle w:val="ListNumber"/>
        <w:spacing w:after="80"/>
      </w:pPr>
      <w:r>
        <w:rPr>
          <w:rFonts w:ascii="Calibri" w:hAnsi="Calibri" w:eastAsia="Calibri"/>
          <w:b w:val="0"/>
          <w:i w:val="0"/>
          <w:sz w:val="22"/>
        </w:rPr>
        <w:t>Difference between automation and AI with one legal example.</w:t>
      </w:r>
    </w:p>
    <w:p>
      <w:pPr>
        <w:pStyle w:val="Heading1"/>
      </w:pPr>
      <w:r>
        <w:rPr>
          <w:rFonts w:ascii="Calibri" w:hAnsi="Calibri" w:eastAsia="Calibri"/>
          <w:b/>
          <w:i w:val="0"/>
          <w:color w:val="1F3A5F"/>
          <w:sz w:val="32"/>
        </w:rPr>
        <w:t>8. History of AI (Compact Timeline for Exams)</w:t>
      </w:r>
    </w:p>
    <w:p>
      <w:pPr>
        <w:spacing w:after="160"/>
      </w:pPr>
      <w:r>
        <w:rPr>
          <w:rFonts w:ascii="Calibri" w:hAnsi="Calibri" w:eastAsia="Calibri"/>
          <w:b w:val="0"/>
          <w:i w:val="0"/>
          <w:sz w:val="22"/>
        </w:rPr>
        <w:t>You do not need memorising every lab experiment. Remember the storyline:</w:t>
      </w:r>
    </w:p>
    <w:tbl>
      <w:tblPr>
        <w:tblStyle w:val="TableGrid"/>
        <w:tblW w:type="auto" w:w="0"/>
        <w:tblLook w:firstColumn="1" w:firstRow="1" w:lastColumn="0" w:lastRow="0" w:noHBand="0" w:noVBand="1" w:val="04A0"/>
      </w:tblPr>
      <w:tblGrid>
        <w:gridCol w:w="3264"/>
        <w:gridCol w:w="3264"/>
        <w:gridCol w:w="3264"/>
      </w:tblGrid>
      <w:tr>
        <w:tc>
          <w:tcPr>
            <w:tcW w:type="dxa" w:w="3264"/>
          </w:tcPr>
          <w:p>
            <w:r/>
            <w:r>
              <w:rPr>
                <w:rFonts w:ascii="Calibri" w:hAnsi="Calibri" w:eastAsia="Calibri"/>
                <w:b/>
                <w:i w:val="0"/>
                <w:color w:val="1F3A5F"/>
                <w:sz w:val="20"/>
              </w:rPr>
              <w:t>Era</w:t>
            </w:r>
          </w:p>
        </w:tc>
        <w:tc>
          <w:tcPr>
            <w:tcW w:type="dxa" w:w="3264"/>
          </w:tcPr>
          <w:p>
            <w:r/>
            <w:r>
              <w:rPr>
                <w:rFonts w:ascii="Calibri" w:hAnsi="Calibri" w:eastAsia="Calibri"/>
                <w:b/>
                <w:i w:val="0"/>
                <w:color w:val="1F3A5F"/>
                <w:sz w:val="20"/>
              </w:rPr>
              <w:t>Milestone</w:t>
            </w:r>
          </w:p>
        </w:tc>
        <w:tc>
          <w:tcPr>
            <w:tcW w:type="dxa" w:w="3264"/>
          </w:tcPr>
          <w:p>
            <w:r/>
            <w:r>
              <w:rPr>
                <w:rFonts w:ascii="Calibri" w:hAnsi="Calibri" w:eastAsia="Calibri"/>
                <w:b/>
                <w:i w:val="0"/>
                <w:color w:val="1F3A5F"/>
                <w:sz w:val="20"/>
              </w:rPr>
              <w:t>One-line Significance</w:t>
            </w:r>
          </w:p>
        </w:tc>
      </w:tr>
      <w:tr>
        <w:tc>
          <w:tcPr>
            <w:tcW w:type="dxa" w:w="3264"/>
          </w:tcPr>
          <w:p>
            <w:r/>
            <w:r>
              <w:rPr>
                <w:rFonts w:ascii="Calibri" w:hAnsi="Calibri" w:eastAsia="Calibri"/>
                <w:b w:val="0"/>
                <w:i w:val="0"/>
                <w:sz w:val="20"/>
              </w:rPr>
              <w:t>1950</w:t>
            </w:r>
          </w:p>
        </w:tc>
        <w:tc>
          <w:tcPr>
            <w:tcW w:type="dxa" w:w="3264"/>
          </w:tcPr>
          <w:p>
            <w:r/>
            <w:r>
              <w:rPr>
                <w:rFonts w:ascii="Calibri" w:hAnsi="Calibri" w:eastAsia="Calibri"/>
                <w:b w:val="0"/>
                <w:i w:val="0"/>
                <w:sz w:val="20"/>
              </w:rPr>
              <w:t>Alan Turing — “Can machines think?” / Turing Test idea</w:t>
            </w:r>
          </w:p>
        </w:tc>
        <w:tc>
          <w:tcPr>
            <w:tcW w:type="dxa" w:w="3264"/>
          </w:tcPr>
          <w:p>
            <w:r/>
            <w:r>
              <w:rPr>
                <w:rFonts w:ascii="Calibri" w:hAnsi="Calibri" w:eastAsia="Calibri"/>
                <w:b w:val="0"/>
                <w:i w:val="0"/>
                <w:sz w:val="20"/>
              </w:rPr>
              <w:t>Philosophical &amp; conceptual foundation</w:t>
            </w:r>
          </w:p>
        </w:tc>
      </w:tr>
      <w:tr>
        <w:tc>
          <w:tcPr>
            <w:tcW w:type="dxa" w:w="3264"/>
          </w:tcPr>
          <w:p>
            <w:r/>
            <w:r>
              <w:rPr>
                <w:rFonts w:ascii="Calibri" w:hAnsi="Calibri" w:eastAsia="Calibri"/>
                <w:b w:val="0"/>
                <w:i w:val="0"/>
                <w:sz w:val="20"/>
              </w:rPr>
              <w:t>1956</w:t>
            </w:r>
          </w:p>
        </w:tc>
        <w:tc>
          <w:tcPr>
            <w:tcW w:type="dxa" w:w="3264"/>
          </w:tcPr>
          <w:p>
            <w:r/>
            <w:r>
              <w:rPr>
                <w:rFonts w:ascii="Calibri" w:hAnsi="Calibri" w:eastAsia="Calibri"/>
                <w:b w:val="0"/>
                <w:i w:val="0"/>
                <w:sz w:val="20"/>
              </w:rPr>
              <w:t>Dartmouth Conference</w:t>
            </w:r>
          </w:p>
        </w:tc>
        <w:tc>
          <w:tcPr>
            <w:tcW w:type="dxa" w:w="3264"/>
          </w:tcPr>
          <w:p>
            <w:r/>
            <w:r>
              <w:rPr>
                <w:rFonts w:ascii="Calibri" w:hAnsi="Calibri" w:eastAsia="Calibri"/>
                <w:b w:val="0"/>
                <w:i w:val="0"/>
                <w:sz w:val="20"/>
              </w:rPr>
              <w:t>Term “Artificial Intelligence” popularised; field begins</w:t>
            </w:r>
          </w:p>
        </w:tc>
      </w:tr>
      <w:tr>
        <w:tc>
          <w:tcPr>
            <w:tcW w:type="dxa" w:w="3264"/>
          </w:tcPr>
          <w:p>
            <w:r/>
            <w:r>
              <w:rPr>
                <w:rFonts w:ascii="Calibri" w:hAnsi="Calibri" w:eastAsia="Calibri"/>
                <w:b w:val="0"/>
                <w:i w:val="0"/>
                <w:sz w:val="20"/>
              </w:rPr>
              <w:t>1960s–70s</w:t>
            </w:r>
          </w:p>
        </w:tc>
        <w:tc>
          <w:tcPr>
            <w:tcW w:type="dxa" w:w="3264"/>
          </w:tcPr>
          <w:p>
            <w:r/>
            <w:r>
              <w:rPr>
                <w:rFonts w:ascii="Calibri" w:hAnsi="Calibri" w:eastAsia="Calibri"/>
                <w:b w:val="0"/>
                <w:i w:val="0"/>
                <w:sz w:val="20"/>
              </w:rPr>
              <w:t>Early expert systems &amp; optimism</w:t>
            </w:r>
          </w:p>
        </w:tc>
        <w:tc>
          <w:tcPr>
            <w:tcW w:type="dxa" w:w="3264"/>
          </w:tcPr>
          <w:p>
            <w:r/>
            <w:r>
              <w:rPr>
                <w:rFonts w:ascii="Calibri" w:hAnsi="Calibri" w:eastAsia="Calibri"/>
                <w:b w:val="0"/>
                <w:i w:val="0"/>
                <w:sz w:val="20"/>
              </w:rPr>
              <w:t>Rule-based intelligence attempts</w:t>
            </w:r>
          </w:p>
        </w:tc>
      </w:tr>
      <w:tr>
        <w:tc>
          <w:tcPr>
            <w:tcW w:type="dxa" w:w="3264"/>
          </w:tcPr>
          <w:p>
            <w:r/>
            <w:r>
              <w:rPr>
                <w:rFonts w:ascii="Calibri" w:hAnsi="Calibri" w:eastAsia="Calibri"/>
                <w:b w:val="0"/>
                <w:i w:val="0"/>
                <w:sz w:val="20"/>
              </w:rPr>
              <w:t>AI Winters</w:t>
            </w:r>
          </w:p>
        </w:tc>
        <w:tc>
          <w:tcPr>
            <w:tcW w:type="dxa" w:w="3264"/>
          </w:tcPr>
          <w:p>
            <w:r/>
            <w:r>
              <w:rPr>
                <w:rFonts w:ascii="Calibri" w:hAnsi="Calibri" w:eastAsia="Calibri"/>
                <w:b w:val="0"/>
                <w:i w:val="0"/>
                <w:sz w:val="20"/>
              </w:rPr>
              <w:t>Funding/interest drops</w:t>
            </w:r>
          </w:p>
        </w:tc>
        <w:tc>
          <w:tcPr>
            <w:tcW w:type="dxa" w:w="3264"/>
          </w:tcPr>
          <w:p>
            <w:r/>
            <w:r>
              <w:rPr>
                <w:rFonts w:ascii="Calibri" w:hAnsi="Calibri" w:eastAsia="Calibri"/>
                <w:b w:val="0"/>
                <w:i w:val="0"/>
                <w:sz w:val="20"/>
              </w:rPr>
              <w:t>Expectations exceeded reality</w:t>
            </w:r>
          </w:p>
        </w:tc>
      </w:tr>
      <w:tr>
        <w:tc>
          <w:tcPr>
            <w:tcW w:type="dxa" w:w="3264"/>
          </w:tcPr>
          <w:p>
            <w:r/>
            <w:r>
              <w:rPr>
                <w:rFonts w:ascii="Calibri" w:hAnsi="Calibri" w:eastAsia="Calibri"/>
                <w:b w:val="0"/>
                <w:i w:val="0"/>
                <w:sz w:val="20"/>
              </w:rPr>
              <w:t>1990s</w:t>
            </w:r>
          </w:p>
        </w:tc>
        <w:tc>
          <w:tcPr>
            <w:tcW w:type="dxa" w:w="3264"/>
          </w:tcPr>
          <w:p>
            <w:r/>
            <w:r>
              <w:rPr>
                <w:rFonts w:ascii="Calibri" w:hAnsi="Calibri" w:eastAsia="Calibri"/>
                <w:b w:val="0"/>
                <w:i w:val="0"/>
                <w:sz w:val="20"/>
              </w:rPr>
              <w:t>Machine learning growth; Deep Blue (1997) beats chess champion</w:t>
            </w:r>
          </w:p>
        </w:tc>
        <w:tc>
          <w:tcPr>
            <w:tcW w:type="dxa" w:w="3264"/>
          </w:tcPr>
          <w:p>
            <w:r/>
            <w:r>
              <w:rPr>
                <w:rFonts w:ascii="Calibri" w:hAnsi="Calibri" w:eastAsia="Calibri"/>
                <w:b w:val="0"/>
                <w:i w:val="0"/>
                <w:sz w:val="20"/>
              </w:rPr>
              <w:t>Symbolic win for machine capability</w:t>
            </w:r>
          </w:p>
        </w:tc>
      </w:tr>
      <w:tr>
        <w:tc>
          <w:tcPr>
            <w:tcW w:type="dxa" w:w="3264"/>
          </w:tcPr>
          <w:p>
            <w:r/>
            <w:r>
              <w:rPr>
                <w:rFonts w:ascii="Calibri" w:hAnsi="Calibri" w:eastAsia="Calibri"/>
                <w:b w:val="0"/>
                <w:i w:val="0"/>
                <w:sz w:val="20"/>
              </w:rPr>
              <w:t>2010s</w:t>
            </w:r>
          </w:p>
        </w:tc>
        <w:tc>
          <w:tcPr>
            <w:tcW w:type="dxa" w:w="3264"/>
          </w:tcPr>
          <w:p>
            <w:r/>
            <w:r>
              <w:rPr>
                <w:rFonts w:ascii="Calibri" w:hAnsi="Calibri" w:eastAsia="Calibri"/>
                <w:b w:val="0"/>
                <w:i w:val="0"/>
                <w:sz w:val="20"/>
              </w:rPr>
              <w:t>Deep learning boom; image &amp; speech breakthroughs</w:t>
            </w:r>
          </w:p>
        </w:tc>
        <w:tc>
          <w:tcPr>
            <w:tcW w:type="dxa" w:w="3264"/>
          </w:tcPr>
          <w:p>
            <w:r/>
            <w:r>
              <w:rPr>
                <w:rFonts w:ascii="Calibri" w:hAnsi="Calibri" w:eastAsia="Calibri"/>
                <w:b w:val="0"/>
                <w:i w:val="0"/>
                <w:sz w:val="20"/>
              </w:rPr>
              <w:t>AI enters consumer products</w:t>
            </w:r>
          </w:p>
        </w:tc>
      </w:tr>
      <w:tr>
        <w:tc>
          <w:tcPr>
            <w:tcW w:type="dxa" w:w="3264"/>
          </w:tcPr>
          <w:p>
            <w:r/>
            <w:r>
              <w:rPr>
                <w:rFonts w:ascii="Calibri" w:hAnsi="Calibri" w:eastAsia="Calibri"/>
                <w:b w:val="0"/>
                <w:i w:val="0"/>
                <w:sz w:val="20"/>
              </w:rPr>
              <w:t>2020s</w:t>
            </w:r>
          </w:p>
        </w:tc>
        <w:tc>
          <w:tcPr>
            <w:tcW w:type="dxa" w:w="3264"/>
          </w:tcPr>
          <w:p>
            <w:r/>
            <w:r>
              <w:rPr>
                <w:rFonts w:ascii="Calibri" w:hAnsi="Calibri" w:eastAsia="Calibri"/>
                <w:b w:val="0"/>
                <w:i w:val="0"/>
                <w:sz w:val="20"/>
              </w:rPr>
              <w:t>Large Language Models &amp; Generative AI</w:t>
            </w:r>
          </w:p>
        </w:tc>
        <w:tc>
          <w:tcPr>
            <w:tcW w:type="dxa" w:w="3264"/>
          </w:tcPr>
          <w:p>
            <w:r/>
            <w:r>
              <w:rPr>
                <w:rFonts w:ascii="Calibri" w:hAnsi="Calibri" w:eastAsia="Calibri"/>
                <w:b w:val="0"/>
                <w:i w:val="0"/>
                <w:sz w:val="20"/>
              </w:rPr>
              <w:t>Chatbots, copilots, legal-tech acceleration</w:t>
            </w:r>
          </w:p>
        </w:tc>
      </w:tr>
    </w:tbl>
    <w:p/>
    <w:p>
      <w:pPr>
        <w:pStyle w:val="Heading2"/>
      </w:pPr>
      <w:r>
        <w:rPr>
          <w:rFonts w:ascii="Calibri" w:hAnsi="Calibri" w:eastAsia="Calibri"/>
          <w:b/>
          <w:i w:val="0"/>
          <w:color w:val="2C5F7C"/>
          <w:sz w:val="26"/>
        </w:rPr>
        <w:t>Why History Matters to Law Students</w:t>
      </w:r>
    </w:p>
    <w:p>
      <w:pPr>
        <w:spacing w:after="160"/>
      </w:pPr>
      <w:r>
        <w:rPr>
          <w:rFonts w:ascii="Calibri" w:hAnsi="Calibri" w:eastAsia="Calibri"/>
          <w:b w:val="0"/>
          <w:i w:val="0"/>
          <w:sz w:val="22"/>
        </w:rPr>
        <w:t>Law regulates new technology after social impact appears. Understanding AI’s evolution helps you discuss policy, liability, and ethics with maturity — not hype.</w:t>
      </w:r>
    </w:p>
    <w:p>
      <w:pPr>
        <w:pStyle w:val="Heading2"/>
      </w:pPr>
      <w:r>
        <w:rPr>
          <w:rFonts w:ascii="Calibri" w:hAnsi="Calibri" w:eastAsia="Calibri"/>
          <w:b/>
          <w:i w:val="0"/>
          <w:color w:val="2C5F7C"/>
          <w:sz w:val="26"/>
        </w:rPr>
        <w:t>Law Office Lens</w:t>
      </w:r>
    </w:p>
    <w:p>
      <w:pPr>
        <w:spacing w:after="160"/>
      </w:pPr>
      <w:r>
        <w:rPr>
          <w:rFonts w:ascii="Calibri" w:hAnsi="Calibri" w:eastAsia="Calibri"/>
          <w:b w:val="0"/>
          <w:i w:val="0"/>
          <w:sz w:val="22"/>
        </w:rPr>
        <w:t>Senior lawyers once said “typewriters are enough.” Then computers became unavoidable. Generative AI is in a similar early-adoption phase: those who learn critically will lead; those who ignore or blindly trust will face risk.</w:t>
      </w:r>
    </w:p>
    <w:p>
      <w:pPr>
        <w:pStyle w:val="Heading1"/>
      </w:pPr>
      <w:r>
        <w:rPr>
          <w:rFonts w:ascii="Calibri" w:hAnsi="Calibri" w:eastAsia="Calibri"/>
          <w:b/>
          <w:i w:val="0"/>
          <w:color w:val="1F3A5F"/>
          <w:sz w:val="32"/>
        </w:rPr>
        <w:t>9. Applications of AI in the Legal Profession</w:t>
      </w:r>
    </w:p>
    <w:p>
      <w:pPr>
        <w:pStyle w:val="Heading2"/>
      </w:pPr>
      <w:r>
        <w:rPr>
          <w:rFonts w:ascii="Calibri" w:hAnsi="Calibri" w:eastAsia="Calibri"/>
          <w:b/>
          <w:i w:val="0"/>
          <w:color w:val="2C5F7C"/>
          <w:sz w:val="26"/>
        </w:rPr>
        <w:t>9.1 High-Value Use Cases</w:t>
      </w:r>
    </w:p>
    <w:p>
      <w:pPr>
        <w:pStyle w:val="ListNumber"/>
        <w:spacing w:after="80"/>
      </w:pPr>
      <w:r>
        <w:rPr>
          <w:rFonts w:ascii="Calibri" w:hAnsi="Calibri" w:eastAsia="Calibri"/>
          <w:b/>
          <w:i w:val="0"/>
          <w:sz w:val="22"/>
        </w:rPr>
        <w:t>Legal Research Assistance:</w:t>
      </w:r>
      <w:r>
        <w:rPr>
          <w:rFonts w:ascii="Calibri" w:hAnsi="Calibri" w:eastAsia="Calibri"/>
          <w:b w:val="0"/>
          <w:i w:val="0"/>
          <w:sz w:val="22"/>
        </w:rPr>
        <w:t xml:space="preserve"> Finding potentially relevant cases/statutes faster.</w:t>
      </w:r>
    </w:p>
    <w:p>
      <w:pPr>
        <w:pStyle w:val="ListNumber"/>
        <w:spacing w:after="80"/>
      </w:pPr>
      <w:r>
        <w:rPr>
          <w:rFonts w:ascii="Calibri" w:hAnsi="Calibri" w:eastAsia="Calibri"/>
          <w:b/>
          <w:i w:val="0"/>
          <w:sz w:val="22"/>
        </w:rPr>
        <w:t>Document Review / Due Diligence:</w:t>
      </w:r>
      <w:r>
        <w:rPr>
          <w:rFonts w:ascii="Calibri" w:hAnsi="Calibri" w:eastAsia="Calibri"/>
          <w:b w:val="0"/>
          <w:i w:val="0"/>
          <w:sz w:val="22"/>
        </w:rPr>
        <w:t xml:space="preserve"> Scanning large contract sets for clauses and risks.</w:t>
      </w:r>
    </w:p>
    <w:p>
      <w:pPr>
        <w:pStyle w:val="ListNumber"/>
        <w:spacing w:after="80"/>
      </w:pPr>
      <w:r>
        <w:rPr>
          <w:rFonts w:ascii="Calibri" w:hAnsi="Calibri" w:eastAsia="Calibri"/>
          <w:b/>
          <w:i w:val="0"/>
          <w:sz w:val="22"/>
        </w:rPr>
        <w:t>Summarisation:</w:t>
      </w:r>
      <w:r>
        <w:rPr>
          <w:rFonts w:ascii="Calibri" w:hAnsi="Calibri" w:eastAsia="Calibri"/>
          <w:b w:val="0"/>
          <w:i w:val="0"/>
          <w:sz w:val="22"/>
        </w:rPr>
        <w:t xml:space="preserve"> Condensing long judgments into study notes </w:t>
      </w:r>
      <w:r>
        <w:rPr>
          <w:rFonts w:ascii="Calibri" w:hAnsi="Calibri" w:eastAsia="Calibri"/>
          <w:b w:val="0"/>
          <w:i/>
          <w:sz w:val="22"/>
        </w:rPr>
        <w:t>(verify!).</w:t>
      </w:r>
    </w:p>
    <w:p>
      <w:pPr>
        <w:pStyle w:val="ListNumber"/>
        <w:spacing w:after="80"/>
      </w:pPr>
      <w:r>
        <w:rPr>
          <w:rFonts w:ascii="Calibri" w:hAnsi="Calibri" w:eastAsia="Calibri"/>
          <w:b/>
          <w:i w:val="0"/>
          <w:sz w:val="22"/>
        </w:rPr>
        <w:t>Drafting Assistance:</w:t>
      </w:r>
      <w:r>
        <w:rPr>
          <w:rFonts w:ascii="Calibri" w:hAnsi="Calibri" w:eastAsia="Calibri"/>
          <w:b w:val="0"/>
          <w:i w:val="0"/>
          <w:sz w:val="22"/>
        </w:rPr>
        <w:t xml:space="preserve"> First drafts of notices, emails, checklists.</w:t>
      </w:r>
    </w:p>
    <w:p>
      <w:pPr>
        <w:pStyle w:val="ListNumber"/>
        <w:spacing w:after="80"/>
      </w:pPr>
      <w:r>
        <w:rPr>
          <w:rFonts w:ascii="Calibri" w:hAnsi="Calibri" w:eastAsia="Calibri"/>
          <w:b/>
          <w:i w:val="0"/>
          <w:sz w:val="22"/>
        </w:rPr>
        <w:t>E-Discovery Support:</w:t>
      </w:r>
      <w:r>
        <w:rPr>
          <w:rFonts w:ascii="Calibri" w:hAnsi="Calibri" w:eastAsia="Calibri"/>
          <w:b w:val="0"/>
          <w:i w:val="0"/>
          <w:sz w:val="22"/>
        </w:rPr>
        <w:t xml:space="preserve"> Helping locate relevant digital evidence in large datasets.</w:t>
      </w:r>
    </w:p>
    <w:p>
      <w:pPr>
        <w:pStyle w:val="ListNumber"/>
        <w:spacing w:after="80"/>
      </w:pPr>
      <w:r>
        <w:rPr>
          <w:rFonts w:ascii="Calibri" w:hAnsi="Calibri" w:eastAsia="Calibri"/>
          <w:b/>
          <w:i w:val="0"/>
          <w:sz w:val="22"/>
        </w:rPr>
        <w:t>Predictive / Analytical Tools:</w:t>
      </w:r>
      <w:r>
        <w:rPr>
          <w:rFonts w:ascii="Calibri" w:hAnsi="Calibri" w:eastAsia="Calibri"/>
          <w:b w:val="0"/>
          <w:i w:val="0"/>
          <w:sz w:val="22"/>
        </w:rPr>
        <w:t xml:space="preserve"> Trends in outcomes (use cautiously; not destiny).</w:t>
      </w:r>
    </w:p>
    <w:p>
      <w:pPr>
        <w:pStyle w:val="ListNumber"/>
        <w:spacing w:after="80"/>
      </w:pPr>
      <w:r>
        <w:rPr>
          <w:rFonts w:ascii="Calibri" w:hAnsi="Calibri" w:eastAsia="Calibri"/>
          <w:b/>
          <w:i w:val="0"/>
          <w:sz w:val="22"/>
        </w:rPr>
        <w:t>Translation &amp; Transcription:</w:t>
      </w:r>
      <w:r>
        <w:rPr>
          <w:rFonts w:ascii="Calibri" w:hAnsi="Calibri" w:eastAsia="Calibri"/>
          <w:b w:val="0"/>
          <w:i w:val="0"/>
          <w:sz w:val="22"/>
        </w:rPr>
        <w:t xml:space="preserve"> Hearing recordings / multilingual support.</w:t>
      </w:r>
    </w:p>
    <w:p>
      <w:pPr>
        <w:pStyle w:val="ListNumber"/>
        <w:spacing w:after="80"/>
      </w:pPr>
      <w:r>
        <w:rPr>
          <w:rFonts w:ascii="Calibri" w:hAnsi="Calibri" w:eastAsia="Calibri"/>
          <w:b/>
          <w:i w:val="0"/>
          <w:sz w:val="22"/>
        </w:rPr>
        <w:t>Chatbots for Client Intake:</w:t>
      </w:r>
      <w:r>
        <w:rPr>
          <w:rFonts w:ascii="Calibri" w:hAnsi="Calibri" w:eastAsia="Calibri"/>
          <w:b w:val="0"/>
          <w:i w:val="0"/>
          <w:sz w:val="22"/>
        </w:rPr>
        <w:t xml:space="preserve"> Basic FAQs and appointment triage in firms.</w:t>
      </w:r>
    </w:p>
    <w:p>
      <w:pPr>
        <w:pStyle w:val="ListNumber"/>
        <w:spacing w:after="80"/>
      </w:pPr>
      <w:r>
        <w:rPr>
          <w:rFonts w:ascii="Calibri" w:hAnsi="Calibri" w:eastAsia="Calibri"/>
          <w:b/>
          <w:i w:val="0"/>
          <w:sz w:val="22"/>
        </w:rPr>
        <w:t>Compliance Monitoring:</w:t>
      </w:r>
      <w:r>
        <w:rPr>
          <w:rFonts w:ascii="Calibri" w:hAnsi="Calibri" w:eastAsia="Calibri"/>
          <w:b w:val="0"/>
          <w:i w:val="0"/>
          <w:sz w:val="22"/>
        </w:rPr>
        <w:t xml:space="preserve"> Tracking regulatory changes for corporate clients.</w:t>
      </w:r>
    </w:p>
    <w:p>
      <w:pPr>
        <w:pStyle w:val="ListNumber"/>
        <w:spacing w:after="80"/>
      </w:pPr>
      <w:r>
        <w:rPr>
          <w:rFonts w:ascii="Calibri" w:hAnsi="Calibri" w:eastAsia="Calibri"/>
          <w:b/>
          <w:i w:val="0"/>
          <w:sz w:val="22"/>
        </w:rPr>
        <w:t>Academic Help:</w:t>
      </w:r>
      <w:r>
        <w:rPr>
          <w:rFonts w:ascii="Calibri" w:hAnsi="Calibri" w:eastAsia="Calibri"/>
          <w:b w:val="0"/>
          <w:i w:val="0"/>
          <w:sz w:val="22"/>
        </w:rPr>
        <w:t xml:space="preserve"> Explaining concepts, generating practice questions for students.</w:t>
      </w:r>
    </w:p>
    <w:p>
      <w:pPr>
        <w:pStyle w:val="Heading2"/>
      </w:pPr>
      <w:r>
        <w:rPr>
          <w:rFonts w:ascii="Calibri" w:hAnsi="Calibri" w:eastAsia="Calibri"/>
          <w:b/>
          <w:i w:val="0"/>
          <w:color w:val="2C5F7C"/>
          <w:sz w:val="26"/>
        </w:rPr>
        <w:t>9.2 What AI Should *Not* Do Alone</w:t>
      </w:r>
    </w:p>
    <w:p>
      <w:pPr>
        <w:pStyle w:val="ListBullet"/>
        <w:spacing w:after="60"/>
      </w:pPr>
      <w:r>
        <w:rPr>
          <w:rFonts w:ascii="Calibri" w:hAnsi="Calibri" w:eastAsia="Calibri"/>
          <w:b w:val="0"/>
          <w:i w:val="0"/>
          <w:sz w:val="22"/>
        </w:rPr>
        <w:t>Final legal advice without advocate review</w:t>
      </w:r>
    </w:p>
    <w:p>
      <w:pPr>
        <w:pStyle w:val="ListBullet"/>
        <w:spacing w:after="60"/>
      </w:pPr>
      <w:r>
        <w:rPr>
          <w:rFonts w:ascii="Calibri" w:hAnsi="Calibri" w:eastAsia="Calibri"/>
          <w:b w:val="0"/>
          <w:i w:val="0"/>
          <w:sz w:val="22"/>
        </w:rPr>
        <w:t>Filing a petition with unverified citations</w:t>
      </w:r>
    </w:p>
    <w:p>
      <w:pPr>
        <w:pStyle w:val="ListBullet"/>
        <w:spacing w:after="60"/>
      </w:pPr>
      <w:r>
        <w:rPr>
          <w:rFonts w:ascii="Calibri" w:hAnsi="Calibri" w:eastAsia="Calibri"/>
          <w:b w:val="0"/>
          <w:i w:val="0"/>
          <w:sz w:val="22"/>
        </w:rPr>
        <w:t>Making ethical decisions</w:t>
      </w:r>
    </w:p>
    <w:p>
      <w:pPr>
        <w:pStyle w:val="ListBullet"/>
        <w:spacing w:after="60"/>
      </w:pPr>
      <w:r>
        <w:rPr>
          <w:rFonts w:ascii="Calibri" w:hAnsi="Calibri" w:eastAsia="Calibri"/>
          <w:b w:val="0"/>
          <w:i w:val="0"/>
          <w:sz w:val="22"/>
        </w:rPr>
        <w:t>Replacing court advocacy judgment and human empathy</w:t>
      </w:r>
    </w:p>
    <w:p>
      <w:pPr>
        <w:pStyle w:val="ListBullet"/>
        <w:spacing w:after="60"/>
      </w:pPr>
      <w:r>
        <w:rPr>
          <w:rFonts w:ascii="Calibri" w:hAnsi="Calibri" w:eastAsia="Calibri"/>
          <w:b w:val="0"/>
          <w:i w:val="0"/>
          <w:sz w:val="22"/>
        </w:rPr>
        <w:t>Handling confidential data on unapproved public tools</w:t>
      </w:r>
    </w:p>
    <w:p>
      <w:pPr>
        <w:pStyle w:val="Heading2"/>
      </w:pPr>
      <w:r>
        <w:rPr>
          <w:rFonts w:ascii="Calibri" w:hAnsi="Calibri" w:eastAsia="Calibri"/>
          <w:b/>
          <w:i w:val="0"/>
          <w:color w:val="2C5F7C"/>
          <w:sz w:val="26"/>
        </w:rPr>
        <w:t>9.3 Mini Caselets (Real-World Style)</w:t>
      </w:r>
    </w:p>
    <w:p>
      <w:pPr>
        <w:spacing w:after="80"/>
        <w:jc w:val="left"/>
      </w:pPr>
      <w:r>
        <w:rPr>
          <w:rFonts w:ascii="Calibri" w:hAnsi="Calibri" w:eastAsia="Calibri"/>
          <w:b/>
          <w:i w:val="0"/>
          <w:sz w:val="22"/>
        </w:rPr>
        <w:t>Caselet A — Research</w:t>
      </w:r>
    </w:p>
    <w:p>
      <w:pPr>
        <w:spacing w:after="160"/>
      </w:pPr>
      <w:r>
        <w:rPr>
          <w:rFonts w:ascii="Calibri" w:hAnsi="Calibri" w:eastAsia="Calibri"/>
          <w:b w:val="0"/>
          <w:i w:val="0"/>
          <w:sz w:val="22"/>
        </w:rPr>
        <w:t>Internship task: “Find recent High Court cases on anticipatory bail in X offence.”</w:t>
      </w:r>
    </w:p>
    <w:p>
      <w:pPr>
        <w:spacing w:after="160"/>
      </w:pPr>
      <w:r>
        <w:rPr>
          <w:rFonts w:ascii="Calibri" w:hAnsi="Calibri" w:eastAsia="Calibri"/>
          <w:b w:val="0"/>
          <w:i w:val="0"/>
          <w:sz w:val="22"/>
        </w:rPr>
        <w:t>AI can help brainstorm keywords and summarise publicly available material. You still open authentic databases/court sites and verify ratio and citation.</w:t>
      </w:r>
    </w:p>
    <w:p>
      <w:pPr>
        <w:spacing w:after="80"/>
        <w:jc w:val="left"/>
      </w:pPr>
      <w:r>
        <w:rPr>
          <w:rFonts w:ascii="Calibri" w:hAnsi="Calibri" w:eastAsia="Calibri"/>
          <w:b/>
          <w:i w:val="0"/>
          <w:sz w:val="22"/>
        </w:rPr>
        <w:t>Caselet B — Drafting</w:t>
      </w:r>
    </w:p>
    <w:p>
      <w:pPr>
        <w:spacing w:after="160"/>
      </w:pPr>
      <w:r>
        <w:rPr>
          <w:rFonts w:ascii="Calibri" w:hAnsi="Calibri" w:eastAsia="Calibri"/>
          <w:b w:val="0"/>
          <w:i w:val="0"/>
          <w:sz w:val="22"/>
        </w:rPr>
        <w:t>AI generates a legal notice draft in 20 seconds. You check facts, jurisdiction, cause of action, limitation, tone, and office format. AI saved typing time; you supplied legal mind.</w:t>
      </w:r>
    </w:p>
    <w:p>
      <w:pPr>
        <w:spacing w:after="80"/>
        <w:jc w:val="left"/>
      </w:pPr>
      <w:r>
        <w:rPr>
          <w:rFonts w:ascii="Calibri" w:hAnsi="Calibri" w:eastAsia="Calibri"/>
          <w:b/>
          <w:i w:val="0"/>
          <w:sz w:val="22"/>
        </w:rPr>
        <w:t>Caselet C — Confidentiality Mistake</w:t>
      </w:r>
    </w:p>
    <w:p>
      <w:pPr>
        <w:spacing w:after="160"/>
      </w:pPr>
      <w:r>
        <w:rPr>
          <w:rFonts w:ascii="Calibri" w:hAnsi="Calibri" w:eastAsia="Calibri"/>
          <w:b w:val="0"/>
          <w:i w:val="0"/>
          <w:sz w:val="22"/>
        </w:rPr>
        <w:t>A junior pastes a sensitive client agreement into a public AI chatbot. That may expose confidential information. Lesson: follow firm policy; prefer approved tools; anonymise where required.</w:t>
      </w:r>
    </w:p>
    <w:p>
      <w:pPr>
        <w:pStyle w:val="Heading2"/>
      </w:pPr>
      <w:r>
        <w:rPr>
          <w:rFonts w:ascii="Calibri" w:hAnsi="Calibri" w:eastAsia="Calibri"/>
          <w:b/>
          <w:i w:val="0"/>
          <w:color w:val="2C5F7C"/>
          <w:sz w:val="26"/>
        </w:rPr>
        <w:t>Key Definitions</w:t>
      </w:r>
    </w:p>
    <w:p>
      <w:pPr>
        <w:pStyle w:val="ListBullet"/>
        <w:spacing w:after="60"/>
      </w:pPr>
      <w:r>
        <w:rPr>
          <w:rFonts w:ascii="Calibri" w:hAnsi="Calibri" w:eastAsia="Calibri"/>
          <w:b/>
          <w:i w:val="0"/>
          <w:sz w:val="22"/>
        </w:rPr>
        <w:t>Legal Tech:</w:t>
      </w:r>
      <w:r>
        <w:rPr>
          <w:rFonts w:ascii="Calibri" w:hAnsi="Calibri" w:eastAsia="Calibri"/>
          <w:b w:val="0"/>
          <w:i w:val="0"/>
          <w:sz w:val="22"/>
        </w:rPr>
        <w:t xml:space="preserve"> Technology products built for legal workflows.</w:t>
      </w:r>
    </w:p>
    <w:p>
      <w:pPr>
        <w:pStyle w:val="ListBullet"/>
        <w:spacing w:after="60"/>
      </w:pPr>
      <w:r>
        <w:rPr>
          <w:rFonts w:ascii="Calibri" w:hAnsi="Calibri" w:eastAsia="Calibri"/>
          <w:b/>
          <w:i w:val="0"/>
          <w:sz w:val="22"/>
        </w:rPr>
        <w:t>Hallucination (AI):</w:t>
      </w:r>
      <w:r>
        <w:rPr>
          <w:rFonts w:ascii="Calibri" w:hAnsi="Calibri" w:eastAsia="Calibri"/>
          <w:b w:val="0"/>
          <w:i w:val="0"/>
          <w:sz w:val="22"/>
        </w:rPr>
        <w:t xml:space="preserve"> Confident but false output, e.g., fake case names.</w:t>
      </w:r>
    </w:p>
    <w:p>
      <w:pPr>
        <w:pStyle w:val="ListBullet"/>
        <w:spacing w:after="60"/>
      </w:pPr>
      <w:r>
        <w:rPr>
          <w:rFonts w:ascii="Calibri" w:hAnsi="Calibri" w:eastAsia="Calibri"/>
          <w:b/>
          <w:i w:val="0"/>
          <w:sz w:val="22"/>
        </w:rPr>
        <w:t>Human-in-the-loop:</w:t>
      </w:r>
      <w:r>
        <w:rPr>
          <w:rFonts w:ascii="Calibri" w:hAnsi="Calibri" w:eastAsia="Calibri"/>
          <w:b w:val="0"/>
          <w:i w:val="0"/>
          <w:sz w:val="22"/>
        </w:rPr>
        <w:t xml:space="preserve"> Human reviews/approves AI output before use.</w:t>
      </w:r>
    </w:p>
    <w:p>
      <w:pPr>
        <w:pStyle w:val="Heading1"/>
      </w:pPr>
      <w:r>
        <w:rPr>
          <w:rFonts w:ascii="Calibri" w:hAnsi="Calibri" w:eastAsia="Calibri"/>
          <w:b/>
          <w:i w:val="0"/>
          <w:color w:val="1F3A5F"/>
          <w:sz w:val="32"/>
        </w:rPr>
        <w:t>10. AI Techniques and Future Scope</w:t>
      </w:r>
    </w:p>
    <w:p>
      <w:pPr>
        <w:pStyle w:val="Heading2"/>
      </w:pPr>
      <w:r>
        <w:rPr>
          <w:rFonts w:ascii="Calibri" w:hAnsi="Calibri" w:eastAsia="Calibri"/>
          <w:b/>
          <w:i w:val="0"/>
          <w:color w:val="2C5F7C"/>
          <w:sz w:val="26"/>
        </w:rPr>
        <w:t>10.1 Techniques (Beginner-Friendly)</w:t>
      </w:r>
    </w:p>
    <w:tbl>
      <w:tblPr>
        <w:tblStyle w:val="TableGrid"/>
        <w:tblW w:type="auto" w:w="0"/>
        <w:tblLook w:firstColumn="1" w:firstRow="1" w:lastColumn="0" w:lastRow="0" w:noHBand="0" w:noVBand="1" w:val="04A0"/>
      </w:tblPr>
      <w:tblGrid>
        <w:gridCol w:w="3264"/>
        <w:gridCol w:w="3264"/>
        <w:gridCol w:w="3264"/>
      </w:tblGrid>
      <w:tr>
        <w:tc>
          <w:tcPr>
            <w:tcW w:type="dxa" w:w="3264"/>
          </w:tcPr>
          <w:p>
            <w:r/>
            <w:r>
              <w:rPr>
                <w:rFonts w:ascii="Calibri" w:hAnsi="Calibri" w:eastAsia="Calibri"/>
                <w:b/>
                <w:i w:val="0"/>
                <w:color w:val="1F3A5F"/>
                <w:sz w:val="20"/>
              </w:rPr>
              <w:t>Technique</w:t>
            </w:r>
          </w:p>
        </w:tc>
        <w:tc>
          <w:tcPr>
            <w:tcW w:type="dxa" w:w="3264"/>
          </w:tcPr>
          <w:p>
            <w:r/>
            <w:r>
              <w:rPr>
                <w:rFonts w:ascii="Calibri" w:hAnsi="Calibri" w:eastAsia="Calibri"/>
                <w:b/>
                <w:i w:val="0"/>
                <w:color w:val="1F3A5F"/>
                <w:sz w:val="20"/>
              </w:rPr>
              <w:t>Idea in Plain English</w:t>
            </w:r>
          </w:p>
        </w:tc>
        <w:tc>
          <w:tcPr>
            <w:tcW w:type="dxa" w:w="3264"/>
          </w:tcPr>
          <w:p>
            <w:r/>
            <w:r>
              <w:rPr>
                <w:rFonts w:ascii="Calibri" w:hAnsi="Calibri" w:eastAsia="Calibri"/>
                <w:b/>
                <w:i w:val="0"/>
                <w:color w:val="1F3A5F"/>
                <w:sz w:val="20"/>
              </w:rPr>
              <w:t>Legal-ish Example</w:t>
            </w:r>
          </w:p>
        </w:tc>
      </w:tr>
      <w:tr>
        <w:tc>
          <w:tcPr>
            <w:tcW w:type="dxa" w:w="3264"/>
          </w:tcPr>
          <w:p>
            <w:r/>
            <w:r>
              <w:rPr>
                <w:rFonts w:ascii="Calibri" w:hAnsi="Calibri" w:eastAsia="Calibri"/>
                <w:b w:val="0"/>
                <w:i w:val="0"/>
                <w:sz w:val="20"/>
              </w:rPr>
              <w:t>Machine Learning (ML)</w:t>
            </w:r>
          </w:p>
        </w:tc>
        <w:tc>
          <w:tcPr>
            <w:tcW w:type="dxa" w:w="3264"/>
          </w:tcPr>
          <w:p>
            <w:r/>
            <w:r>
              <w:rPr>
                <w:rFonts w:ascii="Calibri" w:hAnsi="Calibri" w:eastAsia="Calibri"/>
                <w:b w:val="0"/>
                <w:i w:val="0"/>
                <w:sz w:val="20"/>
              </w:rPr>
              <w:t>Learn patterns from data</w:t>
            </w:r>
          </w:p>
        </w:tc>
        <w:tc>
          <w:tcPr>
            <w:tcW w:type="dxa" w:w="3264"/>
          </w:tcPr>
          <w:p>
            <w:r/>
            <w:r>
              <w:rPr>
                <w:rFonts w:ascii="Calibri" w:hAnsi="Calibri" w:eastAsia="Calibri"/>
                <w:b w:val="0"/>
                <w:i w:val="0"/>
                <w:sz w:val="20"/>
              </w:rPr>
              <w:t>Classifying emails as spam vs important</w:t>
            </w:r>
          </w:p>
        </w:tc>
      </w:tr>
      <w:tr>
        <w:tc>
          <w:tcPr>
            <w:tcW w:type="dxa" w:w="3264"/>
          </w:tcPr>
          <w:p>
            <w:r/>
            <w:r>
              <w:rPr>
                <w:rFonts w:ascii="Calibri" w:hAnsi="Calibri" w:eastAsia="Calibri"/>
                <w:b w:val="0"/>
                <w:i w:val="0"/>
                <w:sz w:val="20"/>
              </w:rPr>
              <w:t>Natural Language Processing (NLP)</w:t>
            </w:r>
          </w:p>
        </w:tc>
        <w:tc>
          <w:tcPr>
            <w:tcW w:type="dxa" w:w="3264"/>
          </w:tcPr>
          <w:p>
            <w:r/>
            <w:r>
              <w:rPr>
                <w:rFonts w:ascii="Calibri" w:hAnsi="Calibri" w:eastAsia="Calibri"/>
                <w:b w:val="0"/>
                <w:i w:val="0"/>
                <w:sz w:val="20"/>
              </w:rPr>
              <w:t>Understand/process human language</w:t>
            </w:r>
          </w:p>
        </w:tc>
        <w:tc>
          <w:tcPr>
            <w:tcW w:type="dxa" w:w="3264"/>
          </w:tcPr>
          <w:p>
            <w:r/>
            <w:r>
              <w:rPr>
                <w:rFonts w:ascii="Calibri" w:hAnsi="Calibri" w:eastAsia="Calibri"/>
                <w:b w:val="0"/>
                <w:i w:val="0"/>
                <w:sz w:val="20"/>
              </w:rPr>
              <w:t>Summarising a judgment</w:t>
            </w:r>
          </w:p>
        </w:tc>
      </w:tr>
      <w:tr>
        <w:tc>
          <w:tcPr>
            <w:tcW w:type="dxa" w:w="3264"/>
          </w:tcPr>
          <w:p>
            <w:r/>
            <w:r>
              <w:rPr>
                <w:rFonts w:ascii="Calibri" w:hAnsi="Calibri" w:eastAsia="Calibri"/>
                <w:b w:val="0"/>
                <w:i w:val="0"/>
                <w:sz w:val="20"/>
              </w:rPr>
              <w:t>Expert Systems</w:t>
            </w:r>
          </w:p>
        </w:tc>
        <w:tc>
          <w:tcPr>
            <w:tcW w:type="dxa" w:w="3264"/>
          </w:tcPr>
          <w:p>
            <w:r/>
            <w:r>
              <w:rPr>
                <w:rFonts w:ascii="Calibri" w:hAnsi="Calibri" w:eastAsia="Calibri"/>
                <w:b w:val="0"/>
                <w:i w:val="0"/>
                <w:sz w:val="20"/>
              </w:rPr>
              <w:t>Rules from human experts</w:t>
            </w:r>
          </w:p>
        </w:tc>
        <w:tc>
          <w:tcPr>
            <w:tcW w:type="dxa" w:w="3264"/>
          </w:tcPr>
          <w:p>
            <w:r/>
            <w:r>
              <w:rPr>
                <w:rFonts w:ascii="Calibri" w:hAnsi="Calibri" w:eastAsia="Calibri"/>
                <w:b w:val="0"/>
                <w:i w:val="0"/>
                <w:sz w:val="20"/>
              </w:rPr>
              <w:t>Checklist-based eligibility bots</w:t>
            </w:r>
          </w:p>
        </w:tc>
      </w:tr>
      <w:tr>
        <w:tc>
          <w:tcPr>
            <w:tcW w:type="dxa" w:w="3264"/>
          </w:tcPr>
          <w:p>
            <w:r/>
            <w:r>
              <w:rPr>
                <w:rFonts w:ascii="Calibri" w:hAnsi="Calibri" w:eastAsia="Calibri"/>
                <w:b w:val="0"/>
                <w:i w:val="0"/>
                <w:sz w:val="20"/>
              </w:rPr>
              <w:t>Computer Vision</w:t>
            </w:r>
          </w:p>
        </w:tc>
        <w:tc>
          <w:tcPr>
            <w:tcW w:type="dxa" w:w="3264"/>
          </w:tcPr>
          <w:p>
            <w:r/>
            <w:r>
              <w:rPr>
                <w:rFonts w:ascii="Calibri" w:hAnsi="Calibri" w:eastAsia="Calibri"/>
                <w:b w:val="0"/>
                <w:i w:val="0"/>
                <w:sz w:val="20"/>
              </w:rPr>
              <w:t>Understand images/video</w:t>
            </w:r>
          </w:p>
        </w:tc>
        <w:tc>
          <w:tcPr>
            <w:tcW w:type="dxa" w:w="3264"/>
          </w:tcPr>
          <w:p>
            <w:r/>
            <w:r>
              <w:rPr>
                <w:rFonts w:ascii="Calibri" w:hAnsi="Calibri" w:eastAsia="Calibri"/>
                <w:b w:val="0"/>
                <w:i w:val="0"/>
                <w:sz w:val="20"/>
              </w:rPr>
              <w:t>Reading scanned pages / OCR pipelines</w:t>
            </w:r>
          </w:p>
        </w:tc>
      </w:tr>
      <w:tr>
        <w:tc>
          <w:tcPr>
            <w:tcW w:type="dxa" w:w="3264"/>
          </w:tcPr>
          <w:p>
            <w:r/>
            <w:r>
              <w:rPr>
                <w:rFonts w:ascii="Calibri" w:hAnsi="Calibri" w:eastAsia="Calibri"/>
                <w:b w:val="0"/>
                <w:i w:val="0"/>
                <w:sz w:val="20"/>
              </w:rPr>
              <w:t>Speech Recognition</w:t>
            </w:r>
          </w:p>
        </w:tc>
        <w:tc>
          <w:tcPr>
            <w:tcW w:type="dxa" w:w="3264"/>
          </w:tcPr>
          <w:p>
            <w:r/>
            <w:r>
              <w:rPr>
                <w:rFonts w:ascii="Calibri" w:hAnsi="Calibri" w:eastAsia="Calibri"/>
                <w:b w:val="0"/>
                <w:i w:val="0"/>
                <w:sz w:val="20"/>
              </w:rPr>
              <w:t>Voice to text</w:t>
            </w:r>
          </w:p>
        </w:tc>
        <w:tc>
          <w:tcPr>
            <w:tcW w:type="dxa" w:w="3264"/>
          </w:tcPr>
          <w:p>
            <w:r/>
            <w:r>
              <w:rPr>
                <w:rFonts w:ascii="Calibri" w:hAnsi="Calibri" w:eastAsia="Calibri"/>
                <w:b w:val="0"/>
                <w:i w:val="0"/>
                <w:sz w:val="20"/>
              </w:rPr>
              <w:t>Transcribing dictation</w:t>
            </w:r>
          </w:p>
        </w:tc>
      </w:tr>
      <w:tr>
        <w:tc>
          <w:tcPr>
            <w:tcW w:type="dxa" w:w="3264"/>
          </w:tcPr>
          <w:p>
            <w:r/>
            <w:r>
              <w:rPr>
                <w:rFonts w:ascii="Calibri" w:hAnsi="Calibri" w:eastAsia="Calibri"/>
                <w:b w:val="0"/>
                <w:i w:val="0"/>
                <w:sz w:val="20"/>
              </w:rPr>
              <w:t>Generative Models</w:t>
            </w:r>
          </w:p>
        </w:tc>
        <w:tc>
          <w:tcPr>
            <w:tcW w:type="dxa" w:w="3264"/>
          </w:tcPr>
          <w:p>
            <w:r/>
            <w:r>
              <w:rPr>
                <w:rFonts w:ascii="Calibri" w:hAnsi="Calibri" w:eastAsia="Calibri"/>
                <w:b w:val="0"/>
                <w:i w:val="0"/>
                <w:sz w:val="20"/>
              </w:rPr>
              <w:t>Create new content</w:t>
            </w:r>
          </w:p>
        </w:tc>
        <w:tc>
          <w:tcPr>
            <w:tcW w:type="dxa" w:w="3264"/>
          </w:tcPr>
          <w:p>
            <w:r/>
            <w:r>
              <w:rPr>
                <w:rFonts w:ascii="Calibri" w:hAnsi="Calibri" w:eastAsia="Calibri"/>
                <w:b w:val="0"/>
                <w:i w:val="0"/>
                <w:sz w:val="20"/>
              </w:rPr>
              <w:t>Draft outline of a moot memorial</w:t>
            </w:r>
          </w:p>
        </w:tc>
      </w:tr>
      <w:tr>
        <w:tc>
          <w:tcPr>
            <w:tcW w:type="dxa" w:w="3264"/>
          </w:tcPr>
          <w:p>
            <w:r/>
            <w:r>
              <w:rPr>
                <w:rFonts w:ascii="Calibri" w:hAnsi="Calibri" w:eastAsia="Calibri"/>
                <w:b w:val="0"/>
                <w:i w:val="0"/>
                <w:sz w:val="20"/>
              </w:rPr>
              <w:t>Robotics / RPA (related)</w:t>
            </w:r>
          </w:p>
        </w:tc>
        <w:tc>
          <w:tcPr>
            <w:tcW w:type="dxa" w:w="3264"/>
          </w:tcPr>
          <w:p>
            <w:r/>
            <w:r>
              <w:rPr>
                <w:rFonts w:ascii="Calibri" w:hAnsi="Calibri" w:eastAsia="Calibri"/>
                <w:b w:val="0"/>
                <w:i w:val="0"/>
                <w:sz w:val="20"/>
              </w:rPr>
              <w:t>Automate repetitive digital tasks</w:t>
            </w:r>
          </w:p>
        </w:tc>
        <w:tc>
          <w:tcPr>
            <w:tcW w:type="dxa" w:w="3264"/>
          </w:tcPr>
          <w:p>
            <w:r/>
            <w:r>
              <w:rPr>
                <w:rFonts w:ascii="Calibri" w:hAnsi="Calibri" w:eastAsia="Calibri"/>
                <w:b w:val="0"/>
                <w:i w:val="0"/>
                <w:sz w:val="20"/>
              </w:rPr>
              <w:t>Moving files between systems</w:t>
            </w:r>
          </w:p>
        </w:tc>
      </w:tr>
    </w:tbl>
    <w:p/>
    <w:p>
      <w:pPr>
        <w:spacing w:after="160"/>
      </w:pPr>
      <w:r>
        <w:rPr>
          <w:rFonts w:ascii="Calibri" w:hAnsi="Calibri" w:eastAsia="Calibri"/>
          <w:b/>
          <w:i w:val="0"/>
          <w:sz w:val="22"/>
        </w:rPr>
        <w:t>OCR (Optical Character Recognition):</w:t>
      </w:r>
      <w:r>
        <w:rPr>
          <w:rFonts w:ascii="Calibri" w:hAnsi="Calibri" w:eastAsia="Calibri"/>
          <w:b w:val="0"/>
          <w:i w:val="0"/>
          <w:sz w:val="22"/>
        </w:rPr>
        <w:t xml:space="preserve"> Converts scanned images of text into editable text — extremely useful for digitising old case papers.</w:t>
      </w:r>
    </w:p>
    <w:p>
      <w:pPr>
        <w:pStyle w:val="Heading2"/>
      </w:pPr>
      <w:r>
        <w:rPr>
          <w:rFonts w:ascii="Calibri" w:hAnsi="Calibri" w:eastAsia="Calibri"/>
          <w:b/>
          <w:i w:val="0"/>
          <w:color w:val="2C5F7C"/>
          <w:sz w:val="26"/>
        </w:rPr>
        <w:t>10.2 Future Scope (Law + AI)</w:t>
      </w:r>
    </w:p>
    <w:p>
      <w:pPr>
        <w:spacing w:after="160"/>
      </w:pPr>
      <w:r>
        <w:rPr>
          <w:rFonts w:ascii="Calibri" w:hAnsi="Calibri" w:eastAsia="Calibri"/>
          <w:b w:val="0"/>
          <w:i w:val="0"/>
          <w:sz w:val="22"/>
        </w:rPr>
        <w:t>Likely near-future directions:</w:t>
      </w:r>
    </w:p>
    <w:p>
      <w:pPr>
        <w:pStyle w:val="ListNumber"/>
        <w:spacing w:after="80"/>
      </w:pPr>
      <w:r>
        <w:rPr>
          <w:rFonts w:ascii="Calibri" w:hAnsi="Calibri" w:eastAsia="Calibri"/>
          <w:b w:val="0"/>
          <w:i w:val="0"/>
          <w:sz w:val="22"/>
        </w:rPr>
        <w:t>Deeper integration of AI into e-filing and court administration</w:t>
      </w:r>
    </w:p>
    <w:p>
      <w:pPr>
        <w:pStyle w:val="ListNumber"/>
        <w:spacing w:after="80"/>
      </w:pPr>
      <w:r>
        <w:rPr>
          <w:rFonts w:ascii="Calibri" w:hAnsi="Calibri" w:eastAsia="Calibri"/>
          <w:b w:val="0"/>
          <w:i w:val="0"/>
          <w:sz w:val="22"/>
        </w:rPr>
        <w:t>Smarter contract analytics for corporate law</w:t>
      </w:r>
    </w:p>
    <w:p>
      <w:pPr>
        <w:pStyle w:val="ListNumber"/>
        <w:spacing w:after="80"/>
      </w:pPr>
      <w:r>
        <w:rPr>
          <w:rFonts w:ascii="Calibri" w:hAnsi="Calibri" w:eastAsia="Calibri"/>
          <w:b w:val="0"/>
          <w:i w:val="0"/>
          <w:sz w:val="22"/>
        </w:rPr>
        <w:t xml:space="preserve">Better legal aid chat systems for public access to justice </w:t>
      </w:r>
      <w:r>
        <w:rPr>
          <w:rFonts w:ascii="Calibri" w:hAnsi="Calibri" w:eastAsia="Calibri"/>
          <w:b w:val="0"/>
          <w:i/>
          <w:sz w:val="22"/>
        </w:rPr>
        <w:t>(with safeguards)</w:t>
      </w:r>
    </w:p>
    <w:p>
      <w:pPr>
        <w:pStyle w:val="ListNumber"/>
        <w:spacing w:after="80"/>
      </w:pPr>
      <w:r>
        <w:rPr>
          <w:rFonts w:ascii="Calibri" w:hAnsi="Calibri" w:eastAsia="Calibri"/>
          <w:b w:val="0"/>
          <w:i w:val="0"/>
          <w:sz w:val="22"/>
        </w:rPr>
        <w:t>Stronger regulation around privacy, bias, and accountability</w:t>
      </w:r>
    </w:p>
    <w:p>
      <w:pPr>
        <w:pStyle w:val="ListNumber"/>
        <w:spacing w:after="80"/>
      </w:pPr>
      <w:r>
        <w:rPr>
          <w:rFonts w:ascii="Calibri" w:hAnsi="Calibri" w:eastAsia="Calibri"/>
          <w:b w:val="0"/>
          <w:i w:val="0"/>
          <w:sz w:val="22"/>
        </w:rPr>
        <w:t>New roles: Legal technologist, AI compliance counsel, prompt-skilled associates</w:t>
      </w:r>
    </w:p>
    <w:p>
      <w:pPr>
        <w:pStyle w:val="ListNumber"/>
        <w:spacing w:after="80"/>
      </w:pPr>
      <w:r>
        <w:rPr>
          <w:rFonts w:ascii="Calibri" w:hAnsi="Calibri" w:eastAsia="Calibri"/>
          <w:b w:val="0"/>
          <w:i w:val="0"/>
          <w:sz w:val="22"/>
        </w:rPr>
        <w:t xml:space="preserve">Greater expectation that juniors can use AI tools </w:t>
      </w:r>
      <w:r>
        <w:rPr>
          <w:rFonts w:ascii="Calibri" w:hAnsi="Calibri" w:eastAsia="Calibri"/>
          <w:b/>
          <w:i w:val="0"/>
          <w:sz w:val="22"/>
        </w:rPr>
        <w:t>responsibly</w:t>
      </w:r>
    </w:p>
    <w:p>
      <w:pPr>
        <w:pStyle w:val="Heading2"/>
      </w:pPr>
      <w:r>
        <w:rPr>
          <w:rFonts w:ascii="Calibri" w:hAnsi="Calibri" w:eastAsia="Calibri"/>
          <w:b/>
          <w:i w:val="0"/>
          <w:color w:val="2C5F7C"/>
          <w:sz w:val="26"/>
        </w:rPr>
        <w:t>10.3 Responsible Future Mindset for BA-LLB Students</w:t>
      </w:r>
    </w:p>
    <w:p>
      <w:pPr>
        <w:spacing w:after="160"/>
      </w:pPr>
      <w:r>
        <w:rPr>
          <w:rFonts w:ascii="Calibri" w:hAnsi="Calibri" w:eastAsia="Calibri"/>
          <w:b w:val="0"/>
          <w:i w:val="0"/>
          <w:sz w:val="22"/>
        </w:rPr>
        <w:t>Learn three muscles together:</w:t>
      </w:r>
    </w:p>
    <w:p>
      <w:pPr>
        <w:pStyle w:val="ListNumber"/>
        <w:spacing w:after="80"/>
      </w:pPr>
      <w:r>
        <w:rPr>
          <w:rFonts w:ascii="Calibri" w:hAnsi="Calibri" w:eastAsia="Calibri"/>
          <w:b/>
          <w:i w:val="0"/>
          <w:sz w:val="22"/>
        </w:rPr>
        <w:t>Tool skill</w:t>
      </w:r>
      <w:r>
        <w:rPr>
          <w:rFonts w:ascii="Calibri" w:hAnsi="Calibri" w:eastAsia="Calibri"/>
          <w:b w:val="0"/>
          <w:i w:val="0"/>
          <w:sz w:val="22"/>
        </w:rPr>
        <w:t xml:space="preserve"> — how to use Word/Excel/PPT/AI</w:t>
      </w:r>
    </w:p>
    <w:p>
      <w:pPr>
        <w:pStyle w:val="ListNumber"/>
        <w:spacing w:after="80"/>
      </w:pPr>
      <w:r>
        <w:rPr>
          <w:rFonts w:ascii="Calibri" w:hAnsi="Calibri" w:eastAsia="Calibri"/>
          <w:b/>
          <w:i w:val="0"/>
          <w:sz w:val="22"/>
        </w:rPr>
        <w:t>Legal skill</w:t>
      </w:r>
      <w:r>
        <w:rPr>
          <w:rFonts w:ascii="Calibri" w:hAnsi="Calibri" w:eastAsia="Calibri"/>
          <w:b w:val="0"/>
          <w:i w:val="0"/>
          <w:sz w:val="22"/>
        </w:rPr>
        <w:t xml:space="preserve"> — doctrine, procedure, drafting judgment</w:t>
      </w:r>
    </w:p>
    <w:p>
      <w:pPr>
        <w:pStyle w:val="ListNumber"/>
        <w:spacing w:after="80"/>
      </w:pPr>
      <w:r>
        <w:rPr>
          <w:rFonts w:ascii="Calibri" w:hAnsi="Calibri" w:eastAsia="Calibri"/>
          <w:b/>
          <w:i w:val="0"/>
          <w:sz w:val="22"/>
        </w:rPr>
        <w:t>Ethical skill</w:t>
      </w:r>
      <w:r>
        <w:rPr>
          <w:rFonts w:ascii="Calibri" w:hAnsi="Calibri" w:eastAsia="Calibri"/>
          <w:b w:val="0"/>
          <w:i w:val="0"/>
          <w:sz w:val="22"/>
        </w:rPr>
        <w:t xml:space="preserve"> — confidentiality, honesty, non-discrimination, accountability</w:t>
      </w:r>
    </w:p>
    <w:p>
      <w:pPr>
        <w:pStyle w:val="Heading2"/>
      </w:pPr>
      <w:r>
        <w:rPr>
          <w:rFonts w:ascii="Calibri" w:hAnsi="Calibri" w:eastAsia="Calibri"/>
          <w:b/>
          <w:i w:val="0"/>
          <w:color w:val="2C5F7C"/>
          <w:sz w:val="26"/>
        </w:rPr>
        <w:t>Exam Trap</w:t>
      </w:r>
    </w:p>
    <w:p>
      <w:pPr>
        <w:spacing w:after="160"/>
      </w:pPr>
      <w:r>
        <w:rPr>
          <w:rFonts w:ascii="Calibri" w:hAnsi="Calibri" w:eastAsia="Calibri"/>
          <w:b w:val="0"/>
          <w:i w:val="0"/>
          <w:sz w:val="22"/>
        </w:rPr>
        <w:t>Writing only “AI will replace lawyers” is shallow. Better answer: AI will automate routine tasks and assist research/drafting, but advocacy, ethics, strategy, and accountability remain human-centred; lawyers who adapt will remain essential.</w:t>
      </w:r>
    </w:p>
    <w:p>
      <w:pPr>
        <w:pStyle w:val="Heading2"/>
      </w:pPr>
      <w:r>
        <w:rPr>
          <w:rFonts w:ascii="Calibri" w:hAnsi="Calibri" w:eastAsia="Calibri"/>
          <w:b/>
          <w:i w:val="0"/>
          <w:color w:val="2C5F7C"/>
          <w:sz w:val="26"/>
        </w:rPr>
        <w:t>Quick Check</w:t>
      </w:r>
    </w:p>
    <w:p>
      <w:pPr>
        <w:pStyle w:val="ListNumber"/>
        <w:spacing w:after="80"/>
      </w:pPr>
      <w:r>
        <w:rPr>
          <w:rFonts w:ascii="Calibri" w:hAnsi="Calibri" w:eastAsia="Calibri"/>
          <w:b w:val="0"/>
          <w:i w:val="0"/>
          <w:sz w:val="22"/>
        </w:rPr>
        <w:t>Explain NLP in one sentence.</w:t>
      </w:r>
    </w:p>
    <w:p>
      <w:pPr>
        <w:pStyle w:val="ListNumber"/>
        <w:spacing w:after="80"/>
      </w:pPr>
      <w:r>
        <w:rPr>
          <w:rFonts w:ascii="Calibri" w:hAnsi="Calibri" w:eastAsia="Calibri"/>
          <w:b w:val="0"/>
          <w:i w:val="0"/>
          <w:sz w:val="22"/>
        </w:rPr>
        <w:t>What is OCR and why is it useful in courts/chambers?</w:t>
      </w:r>
    </w:p>
    <w:p>
      <w:pPr>
        <w:pStyle w:val="ListNumber"/>
        <w:spacing w:after="80"/>
      </w:pPr>
      <w:r>
        <w:rPr>
          <w:rFonts w:ascii="Calibri" w:hAnsi="Calibri" w:eastAsia="Calibri"/>
          <w:b w:val="0"/>
          <w:i w:val="0"/>
          <w:sz w:val="22"/>
        </w:rPr>
        <w:t>List four future opportunities created by AI in law.</w:t>
      </w:r>
    </w:p>
    <w:p>
      <w:pPr>
        <w:pStyle w:val="Title"/>
      </w:pPr>
      <w:r>
        <w:rPr>
          <w:rFonts w:ascii="Calibri" w:hAnsi="Calibri" w:eastAsia="Calibri"/>
          <w:b/>
          <w:i w:val="0"/>
          <w:color w:val="1F3A5F"/>
          <w:sz w:val="44"/>
        </w:rPr>
        <w:t>Part D — Integrated Professional Practice</w:t>
      </w:r>
    </w:p>
    <w:p>
      <w:pPr>
        <w:pStyle w:val="Heading1"/>
      </w:pPr>
      <w:r>
        <w:rPr>
          <w:rFonts w:ascii="Calibri" w:hAnsi="Calibri" w:eastAsia="Calibri"/>
          <w:b/>
          <w:i w:val="0"/>
          <w:color w:val="1F3A5F"/>
          <w:sz w:val="32"/>
        </w:rPr>
        <w:t>11. End-to-End Story: From Client Call to Hearing Folder</w:t>
      </w:r>
    </w:p>
    <w:p>
      <w:pPr>
        <w:spacing w:after="160"/>
      </w:pPr>
      <w:r>
        <w:rPr>
          <w:rFonts w:ascii="Calibri" w:hAnsi="Calibri" w:eastAsia="Calibri"/>
          <w:b w:val="0"/>
          <w:i w:val="0"/>
          <w:sz w:val="22"/>
        </w:rPr>
        <w:t>A client calls about a property dispute.</w:t>
      </w:r>
    </w:p>
    <w:p>
      <w:pPr>
        <w:pStyle w:val="ListNumber"/>
        <w:spacing w:after="80"/>
      </w:pPr>
      <w:r>
        <w:rPr>
          <w:rFonts w:ascii="Calibri" w:hAnsi="Calibri" w:eastAsia="Calibri"/>
          <w:b/>
          <w:i w:val="0"/>
          <w:sz w:val="22"/>
        </w:rPr>
        <w:t>Digital Communication:</w:t>
      </w:r>
      <w:r>
        <w:rPr>
          <w:rFonts w:ascii="Calibri" w:hAnsi="Calibri" w:eastAsia="Calibri"/>
          <w:b w:val="0"/>
          <w:i w:val="0"/>
          <w:sz w:val="22"/>
        </w:rPr>
        <w:t xml:space="preserve"> You schedule a VC and follow up by email.</w:t>
      </w:r>
    </w:p>
    <w:p>
      <w:pPr>
        <w:pStyle w:val="ListNumber"/>
        <w:spacing w:after="80"/>
      </w:pPr>
      <w:r>
        <w:rPr>
          <w:rFonts w:ascii="Calibri" w:hAnsi="Calibri" w:eastAsia="Calibri"/>
          <w:b/>
          <w:i w:val="0"/>
          <w:sz w:val="22"/>
        </w:rPr>
        <w:t>Computer + OS Skills:</w:t>
      </w:r>
      <w:r>
        <w:rPr>
          <w:rFonts w:ascii="Calibri" w:hAnsi="Calibri" w:eastAsia="Calibri"/>
          <w:b w:val="0"/>
          <w:i w:val="0"/>
          <w:sz w:val="22"/>
        </w:rPr>
        <w:t xml:space="preserve"> You create a client folder with subfolders: </w:t>
      </w:r>
      <w:r>
        <w:rPr>
          <w:rFonts w:ascii="Consolas" w:hAnsi="Consolas" w:eastAsia="Consolas"/>
          <w:b w:val="0"/>
          <w:i w:val="0"/>
          <w:sz w:val="22"/>
        </w:rPr>
        <w:t>Instructions</w:t>
      </w:r>
      <w:r>
        <w:rPr>
          <w:rFonts w:ascii="Calibri" w:hAnsi="Calibri" w:eastAsia="Calibri"/>
          <w:b w:val="0"/>
          <w:i w:val="0"/>
          <w:sz w:val="22"/>
        </w:rPr>
        <w:t xml:space="preserve">, </w:t>
      </w:r>
      <w:r>
        <w:rPr>
          <w:rFonts w:ascii="Consolas" w:hAnsi="Consolas" w:eastAsia="Consolas"/>
          <w:b w:val="0"/>
          <w:i w:val="0"/>
          <w:sz w:val="22"/>
        </w:rPr>
        <w:t>Evidence</w:t>
      </w:r>
      <w:r>
        <w:rPr>
          <w:rFonts w:ascii="Calibri" w:hAnsi="Calibri" w:eastAsia="Calibri"/>
          <w:b w:val="0"/>
          <w:i w:val="0"/>
          <w:sz w:val="22"/>
        </w:rPr>
        <w:t xml:space="preserve">, </w:t>
      </w:r>
      <w:r>
        <w:rPr>
          <w:rFonts w:ascii="Consolas" w:hAnsi="Consolas" w:eastAsia="Consolas"/>
          <w:b w:val="0"/>
          <w:i w:val="0"/>
          <w:sz w:val="22"/>
        </w:rPr>
        <w:t>Drafts</w:t>
      </w:r>
      <w:r>
        <w:rPr>
          <w:rFonts w:ascii="Calibri" w:hAnsi="Calibri" w:eastAsia="Calibri"/>
          <w:b w:val="0"/>
          <w:i w:val="0"/>
          <w:sz w:val="22"/>
        </w:rPr>
        <w:t xml:space="preserve">, </w:t>
      </w:r>
      <w:r>
        <w:rPr>
          <w:rFonts w:ascii="Consolas" w:hAnsi="Consolas" w:eastAsia="Consolas"/>
          <w:b w:val="0"/>
          <w:i w:val="0"/>
          <w:sz w:val="22"/>
        </w:rPr>
        <w:t>Filings</w:t>
      </w:r>
      <w:r>
        <w:rPr>
          <w:rFonts w:ascii="Calibri" w:hAnsi="Calibri" w:eastAsia="Calibri"/>
          <w:b w:val="0"/>
          <w:i w:val="0"/>
          <w:sz w:val="22"/>
        </w:rPr>
        <w:t xml:space="preserve">, </w:t>
      </w:r>
      <w:r>
        <w:rPr>
          <w:rFonts w:ascii="Consolas" w:hAnsi="Consolas" w:eastAsia="Consolas"/>
          <w:b w:val="0"/>
          <w:i w:val="0"/>
          <w:sz w:val="22"/>
        </w:rPr>
        <w:t>Billing</w:t>
      </w:r>
      <w:r>
        <w:rPr>
          <w:rFonts w:ascii="Calibri" w:hAnsi="Calibri" w:eastAsia="Calibri"/>
          <w:b w:val="0"/>
          <w:i w:val="0"/>
          <w:sz w:val="22"/>
        </w:rPr>
        <w:t>.</w:t>
      </w:r>
    </w:p>
    <w:p>
      <w:pPr>
        <w:pStyle w:val="ListNumber"/>
        <w:spacing w:after="80"/>
      </w:pPr>
      <w:r>
        <w:rPr>
          <w:rFonts w:ascii="Calibri" w:hAnsi="Calibri" w:eastAsia="Calibri"/>
          <w:b/>
          <w:i w:val="0"/>
          <w:sz w:val="22"/>
        </w:rPr>
        <w:t>Scanner + Storage:</w:t>
      </w:r>
      <w:r>
        <w:rPr>
          <w:rFonts w:ascii="Calibri" w:hAnsi="Calibri" w:eastAsia="Calibri"/>
          <w:b w:val="0"/>
          <w:i w:val="0"/>
          <w:sz w:val="22"/>
        </w:rPr>
        <w:t xml:space="preserve"> You digitise documents to PDF and back up.</w:t>
      </w:r>
    </w:p>
    <w:p>
      <w:pPr>
        <w:pStyle w:val="ListNumber"/>
        <w:spacing w:after="80"/>
      </w:pPr>
      <w:r>
        <w:rPr>
          <w:rFonts w:ascii="Calibri" w:hAnsi="Calibri" w:eastAsia="Calibri"/>
          <w:b/>
          <w:i w:val="0"/>
          <w:sz w:val="22"/>
        </w:rPr>
        <w:t>Internet Research:</w:t>
      </w:r>
      <w:r>
        <w:rPr>
          <w:rFonts w:ascii="Calibri" w:hAnsi="Calibri" w:eastAsia="Calibri"/>
          <w:b w:val="0"/>
          <w:i w:val="0"/>
          <w:sz w:val="22"/>
        </w:rPr>
        <w:t xml:space="preserve"> You check latest statute text from an official source.</w:t>
      </w:r>
    </w:p>
    <w:p>
      <w:pPr>
        <w:pStyle w:val="ListNumber"/>
        <w:spacing w:after="80"/>
      </w:pPr>
      <w:r>
        <w:rPr>
          <w:rFonts w:ascii="Calibri" w:hAnsi="Calibri" w:eastAsia="Calibri"/>
          <w:b/>
          <w:i w:val="0"/>
          <w:sz w:val="22"/>
        </w:rPr>
        <w:t>AI Assistance:</w:t>
      </w:r>
      <w:r>
        <w:rPr>
          <w:rFonts w:ascii="Calibri" w:hAnsi="Calibri" w:eastAsia="Calibri"/>
          <w:b w:val="0"/>
          <w:i w:val="0"/>
          <w:sz w:val="22"/>
        </w:rPr>
        <w:t xml:space="preserve"> You ask AI for a structured checklist of documents usually needed — then verify with senior.</w:t>
      </w:r>
    </w:p>
    <w:p>
      <w:pPr>
        <w:pStyle w:val="ListNumber"/>
        <w:spacing w:after="80"/>
      </w:pPr>
      <w:r>
        <w:rPr>
          <w:rFonts w:ascii="Calibri" w:hAnsi="Calibri" w:eastAsia="Calibri"/>
          <w:b/>
          <w:i w:val="0"/>
          <w:sz w:val="22"/>
        </w:rPr>
        <w:t>MS Word (Unit 2 preview):</w:t>
      </w:r>
      <w:r>
        <w:rPr>
          <w:rFonts w:ascii="Calibri" w:hAnsi="Calibri" w:eastAsia="Calibri"/>
          <w:b w:val="0"/>
          <w:i w:val="0"/>
          <w:sz w:val="22"/>
        </w:rPr>
        <w:t xml:space="preserve"> You draft notice.</w:t>
      </w:r>
    </w:p>
    <w:p>
      <w:pPr>
        <w:pStyle w:val="ListNumber"/>
        <w:spacing w:after="80"/>
      </w:pPr>
      <w:r>
        <w:rPr>
          <w:rFonts w:ascii="Calibri" w:hAnsi="Calibri" w:eastAsia="Calibri"/>
          <w:b/>
          <w:i w:val="0"/>
          <w:sz w:val="22"/>
        </w:rPr>
        <w:t>Excel (Unit 3 preview):</w:t>
      </w:r>
      <w:r>
        <w:rPr>
          <w:rFonts w:ascii="Calibri" w:hAnsi="Calibri" w:eastAsia="Calibri"/>
          <w:b w:val="0"/>
          <w:i w:val="0"/>
          <w:sz w:val="22"/>
        </w:rPr>
        <w:t xml:space="preserve"> You track limitation and expenses.</w:t>
      </w:r>
    </w:p>
    <w:p>
      <w:pPr>
        <w:pStyle w:val="ListNumber"/>
        <w:spacing w:after="80"/>
      </w:pPr>
      <w:r>
        <w:rPr>
          <w:rFonts w:ascii="Calibri" w:hAnsi="Calibri" w:eastAsia="Calibri"/>
          <w:b/>
          <w:i w:val="0"/>
          <w:sz w:val="22"/>
        </w:rPr>
        <w:t>PowerPoint (Unit 4 preview):</w:t>
      </w:r>
      <w:r>
        <w:rPr>
          <w:rFonts w:ascii="Calibri" w:hAnsi="Calibri" w:eastAsia="Calibri"/>
          <w:b w:val="0"/>
          <w:i w:val="0"/>
          <w:sz w:val="22"/>
        </w:rPr>
        <w:t xml:space="preserve"> You prepare a brief chronology for conference.</w:t>
      </w:r>
    </w:p>
    <w:p>
      <w:pPr>
        <w:pStyle w:val="ListNumber"/>
        <w:spacing w:after="80"/>
      </w:pPr>
      <w:r>
        <w:rPr>
          <w:rFonts w:ascii="Calibri" w:hAnsi="Calibri" w:eastAsia="Calibri"/>
          <w:b/>
          <w:i w:val="0"/>
          <w:sz w:val="22"/>
        </w:rPr>
        <w:t>Ethics (Unit 5 preview):</w:t>
      </w:r>
      <w:r>
        <w:rPr>
          <w:rFonts w:ascii="Calibri" w:hAnsi="Calibri" w:eastAsia="Calibri"/>
          <w:b w:val="0"/>
          <w:i w:val="0"/>
          <w:sz w:val="22"/>
        </w:rPr>
        <w:t xml:space="preserve"> You avoid pasting confidential annexures into public AI.</w:t>
      </w:r>
    </w:p>
    <w:p>
      <w:pPr>
        <w:spacing w:after="160"/>
      </w:pPr>
      <w:r>
        <w:rPr>
          <w:rFonts w:ascii="Calibri" w:hAnsi="Calibri" w:eastAsia="Calibri"/>
          <w:b w:val="0"/>
          <w:i w:val="0"/>
          <w:sz w:val="22"/>
        </w:rPr>
        <w:t>This is why Unit 1 is the foundation for every later unit.</w:t>
      </w:r>
    </w:p>
    <w:p>
      <w:pPr>
        <w:pStyle w:val="Heading1"/>
      </w:pPr>
      <w:r>
        <w:rPr>
          <w:rFonts w:ascii="Calibri" w:hAnsi="Calibri" w:eastAsia="Calibri"/>
          <w:b/>
          <w:i w:val="0"/>
          <w:color w:val="1F3A5F"/>
          <w:sz w:val="32"/>
        </w:rPr>
        <w:t>12. Unit 1 Summary (Quick Revision Map)</w:t>
      </w:r>
    </w:p>
    <w:p>
      <w:pPr>
        <w:pStyle w:val="ListNumber"/>
        <w:spacing w:after="80"/>
      </w:pPr>
      <w:r>
        <w:rPr>
          <w:rFonts w:ascii="Calibri" w:hAnsi="Calibri" w:eastAsia="Calibri"/>
          <w:b/>
          <w:i w:val="0"/>
          <w:sz w:val="22"/>
        </w:rPr>
        <w:t>Computer</w:t>
      </w:r>
      <w:r>
        <w:rPr>
          <w:rFonts w:ascii="Calibri" w:hAnsi="Calibri" w:eastAsia="Calibri"/>
          <w:b w:val="0"/>
          <w:i w:val="0"/>
          <w:sz w:val="22"/>
        </w:rPr>
        <w:t xml:space="preserve"> = input → process → output + storage device following instructions.</w:t>
      </w:r>
    </w:p>
    <w:p>
      <w:pPr>
        <w:pStyle w:val="ListNumber"/>
        <w:spacing w:after="80"/>
      </w:pPr>
      <w:r>
        <w:rPr>
          <w:rFonts w:ascii="Calibri" w:hAnsi="Calibri" w:eastAsia="Calibri"/>
          <w:b/>
          <w:i w:val="0"/>
          <w:sz w:val="22"/>
        </w:rPr>
        <w:t>Components</w:t>
      </w:r>
      <w:r>
        <w:rPr>
          <w:rFonts w:ascii="Calibri" w:hAnsi="Calibri" w:eastAsia="Calibri"/>
          <w:b w:val="0"/>
          <w:i w:val="0"/>
          <w:sz w:val="22"/>
        </w:rPr>
        <w:t xml:space="preserve"> = input/output devices + CPU + memory + storage + software + users.</w:t>
      </w:r>
    </w:p>
    <w:p>
      <w:pPr>
        <w:pStyle w:val="ListNumber"/>
        <w:spacing w:after="80"/>
      </w:pPr>
      <w:r>
        <w:rPr>
          <w:rFonts w:ascii="Calibri" w:hAnsi="Calibri" w:eastAsia="Calibri"/>
          <w:b/>
          <w:i w:val="0"/>
          <w:sz w:val="22"/>
        </w:rPr>
        <w:t>OS</w:t>
      </w:r>
      <w:r>
        <w:rPr>
          <w:rFonts w:ascii="Calibri" w:hAnsi="Calibri" w:eastAsia="Calibri"/>
          <w:b w:val="0"/>
          <w:i w:val="0"/>
          <w:sz w:val="22"/>
        </w:rPr>
        <w:t xml:space="preserve"> = resource manager; Windows common in Indian legal offices.</w:t>
      </w:r>
    </w:p>
    <w:p>
      <w:pPr>
        <w:pStyle w:val="ListNumber"/>
        <w:spacing w:after="80"/>
      </w:pPr>
      <w:r>
        <w:rPr>
          <w:rFonts w:ascii="Calibri" w:hAnsi="Calibri" w:eastAsia="Calibri"/>
          <w:b/>
          <w:i w:val="0"/>
          <w:sz w:val="22"/>
        </w:rPr>
        <w:t>Internet</w:t>
      </w:r>
      <w:r>
        <w:rPr>
          <w:rFonts w:ascii="Calibri" w:hAnsi="Calibri" w:eastAsia="Calibri"/>
          <w:b w:val="0"/>
          <w:i w:val="0"/>
          <w:sz w:val="22"/>
        </w:rPr>
        <w:t xml:space="preserve"> = global network; WWW is a service on it.</w:t>
      </w:r>
    </w:p>
    <w:p>
      <w:pPr>
        <w:pStyle w:val="ListNumber"/>
        <w:spacing w:after="80"/>
      </w:pPr>
      <w:r>
        <w:rPr>
          <w:rFonts w:ascii="Calibri" w:hAnsi="Calibri" w:eastAsia="Calibri"/>
          <w:b/>
          <w:i w:val="0"/>
          <w:sz w:val="22"/>
        </w:rPr>
        <w:t>Digital communication</w:t>
      </w:r>
      <w:r>
        <w:rPr>
          <w:rFonts w:ascii="Calibri" w:hAnsi="Calibri" w:eastAsia="Calibri"/>
          <w:b w:val="0"/>
          <w:i w:val="0"/>
          <w:sz w:val="22"/>
        </w:rPr>
        <w:t xml:space="preserve"> = email, VC, messaging; professionalism + evidence awareness.</w:t>
      </w:r>
    </w:p>
    <w:p>
      <w:pPr>
        <w:pStyle w:val="ListNumber"/>
        <w:spacing w:after="80"/>
      </w:pPr>
      <w:r>
        <w:rPr>
          <w:rFonts w:ascii="Calibri" w:hAnsi="Calibri" w:eastAsia="Calibri"/>
          <w:b/>
          <w:i w:val="0"/>
          <w:sz w:val="22"/>
        </w:rPr>
        <w:t>AI</w:t>
      </w:r>
      <w:r>
        <w:rPr>
          <w:rFonts w:ascii="Calibri" w:hAnsi="Calibri" w:eastAsia="Calibri"/>
          <w:b w:val="0"/>
          <w:i w:val="0"/>
          <w:sz w:val="22"/>
        </w:rPr>
        <w:t xml:space="preserve"> = machines performing intelligence-like tasks; today’s AI is mostly narrow.</w:t>
      </w:r>
    </w:p>
    <w:p>
      <w:pPr>
        <w:pStyle w:val="ListNumber"/>
        <w:spacing w:after="80"/>
      </w:pPr>
      <w:r>
        <w:rPr>
          <w:rFonts w:ascii="Calibri" w:hAnsi="Calibri" w:eastAsia="Calibri"/>
          <w:b/>
          <w:i w:val="0"/>
          <w:sz w:val="22"/>
        </w:rPr>
        <w:t>History</w:t>
      </w:r>
      <w:r>
        <w:rPr>
          <w:rFonts w:ascii="Calibri" w:hAnsi="Calibri" w:eastAsia="Calibri"/>
          <w:b w:val="0"/>
          <w:i w:val="0"/>
          <w:sz w:val="22"/>
        </w:rPr>
        <w:t xml:space="preserve"> = Turing → Dartmouth 1956 → winters → ML/deep learning → generative AI.</w:t>
      </w:r>
    </w:p>
    <w:p>
      <w:pPr>
        <w:pStyle w:val="ListNumber"/>
        <w:spacing w:after="80"/>
      </w:pPr>
      <w:r>
        <w:rPr>
          <w:rFonts w:ascii="Calibri" w:hAnsi="Calibri" w:eastAsia="Calibri"/>
          <w:b/>
          <w:i w:val="0"/>
          <w:sz w:val="22"/>
        </w:rPr>
        <w:t>Legal AI uses</w:t>
      </w:r>
      <w:r>
        <w:rPr>
          <w:rFonts w:ascii="Calibri" w:hAnsi="Calibri" w:eastAsia="Calibri"/>
          <w:b w:val="0"/>
          <w:i w:val="0"/>
          <w:sz w:val="22"/>
        </w:rPr>
        <w:t xml:space="preserve"> = research, review, summary, drafting help, analytics — always verified.</w:t>
      </w:r>
    </w:p>
    <w:p>
      <w:pPr>
        <w:pStyle w:val="ListNumber"/>
        <w:spacing w:after="80"/>
      </w:pPr>
      <w:r>
        <w:rPr>
          <w:rFonts w:ascii="Calibri" w:hAnsi="Calibri" w:eastAsia="Calibri"/>
          <w:b/>
          <w:i w:val="0"/>
          <w:sz w:val="22"/>
        </w:rPr>
        <w:t>Techniques</w:t>
      </w:r>
      <w:r>
        <w:rPr>
          <w:rFonts w:ascii="Calibri" w:hAnsi="Calibri" w:eastAsia="Calibri"/>
          <w:b w:val="0"/>
          <w:i w:val="0"/>
          <w:sz w:val="22"/>
        </w:rPr>
        <w:t xml:space="preserve"> = ML, NLP, expert systems, vision, speech, generative models, OCR.</w:t>
      </w:r>
    </w:p>
    <w:p>
      <w:pPr>
        <w:pStyle w:val="ListNumber"/>
        <w:spacing w:after="80"/>
      </w:pPr>
      <w:r>
        <w:rPr>
          <w:rFonts w:ascii="Calibri" w:hAnsi="Calibri" w:eastAsia="Calibri"/>
          <w:b/>
          <w:i w:val="0"/>
          <w:sz w:val="22"/>
        </w:rPr>
        <w:t>Future</w:t>
      </w:r>
      <w:r>
        <w:rPr>
          <w:rFonts w:ascii="Calibri" w:hAnsi="Calibri" w:eastAsia="Calibri"/>
          <w:b w:val="0"/>
          <w:i w:val="0"/>
          <w:sz w:val="22"/>
        </w:rPr>
        <w:t xml:space="preserve"> = more legal-tech + regulation; skilled ethical lawyers stay central.</w:t>
      </w:r>
    </w:p>
    <w:p>
      <w:pPr>
        <w:pStyle w:val="Title"/>
      </w:pPr>
      <w:r>
        <w:rPr>
          <w:rFonts w:ascii="Calibri" w:hAnsi="Calibri" w:eastAsia="Calibri"/>
          <w:b/>
          <w:i w:val="0"/>
          <w:color w:val="1F3A5F"/>
          <w:sz w:val="44"/>
        </w:rPr>
        <w:t>Part D2 — Extended Classroom Learning (Detailed Depth)</w:t>
      </w:r>
    </w:p>
    <w:p>
      <w:pPr>
        <w:spacing w:after="160"/>
      </w:pPr>
      <w:r>
        <w:rPr>
          <w:rFonts w:ascii="Calibri" w:hAnsi="Calibri" w:eastAsia="Calibri"/>
          <w:b w:val="0"/>
          <w:i w:val="0"/>
          <w:sz w:val="22"/>
        </w:rPr>
        <w:t xml:space="preserve">This extended section is designed to push Unit-1 notes to </w:t>
      </w:r>
      <w:r>
        <w:rPr>
          <w:rFonts w:ascii="Calibri" w:hAnsi="Calibri" w:eastAsia="Calibri"/>
          <w:b/>
          <w:i w:val="0"/>
          <w:sz w:val="22"/>
        </w:rPr>
        <w:t>teaching + self-study depth</w:t>
      </w:r>
      <w:r>
        <w:rPr>
          <w:rFonts w:ascii="Calibri" w:hAnsi="Calibri" w:eastAsia="Calibri"/>
          <w:b w:val="0"/>
          <w:i w:val="0"/>
          <w:sz w:val="22"/>
        </w:rPr>
        <w:t xml:space="preserve"> (detailed / ~25+ pages when combined with earlier parts). Read it after Parts A–D.</w:t>
      </w:r>
    </w:p>
    <w:p>
      <w:pPr>
        <w:pStyle w:val="Heading1"/>
      </w:pPr>
      <w:r>
        <w:rPr>
          <w:rFonts w:ascii="Calibri" w:hAnsi="Calibri" w:eastAsia="Calibri"/>
          <w:b/>
          <w:i w:val="0"/>
          <w:color w:val="1F3A5F"/>
          <w:sz w:val="32"/>
        </w:rPr>
        <w:t>13. Worked Example Set — Hardware &amp; Software in a Legal Matter</w:t>
      </w:r>
    </w:p>
    <w:p>
      <w:pPr>
        <w:pStyle w:val="Heading2"/>
      </w:pPr>
      <w:r>
        <w:rPr>
          <w:rFonts w:ascii="Calibri" w:hAnsi="Calibri" w:eastAsia="Calibri"/>
          <w:b/>
          <w:i w:val="0"/>
          <w:color w:val="2C5F7C"/>
          <w:sz w:val="26"/>
        </w:rPr>
        <w:t>Scenario</w:t>
      </w:r>
    </w:p>
    <w:p>
      <w:pPr>
        <w:spacing w:after="160"/>
      </w:pPr>
      <w:r>
        <w:rPr>
          <w:rFonts w:ascii="Calibri" w:hAnsi="Calibri" w:eastAsia="Calibri"/>
          <w:b w:val="0"/>
          <w:i w:val="0"/>
          <w:sz w:val="22"/>
        </w:rPr>
        <w:t>Ms. Kavya, a first-year intern, is asked to prepare a bundle for a consumer dispute.</w:t>
      </w:r>
    </w:p>
    <w:p>
      <w:pPr>
        <w:spacing w:after="80"/>
        <w:jc w:val="left"/>
      </w:pPr>
      <w:r>
        <w:rPr>
          <w:rFonts w:ascii="Calibri" w:hAnsi="Calibri" w:eastAsia="Calibri"/>
          <w:b/>
          <w:i w:val="0"/>
          <w:sz w:val="22"/>
        </w:rPr>
        <w:t>Step 1 — Input</w:t>
      </w:r>
    </w:p>
    <w:p>
      <w:pPr>
        <w:spacing w:after="160"/>
      </w:pPr>
      <w:r>
        <w:rPr>
          <w:rFonts w:ascii="Calibri" w:hAnsi="Calibri" w:eastAsia="Calibri"/>
          <w:b w:val="0"/>
          <w:i w:val="0"/>
          <w:sz w:val="22"/>
        </w:rPr>
        <w:t>She scans invoices and identity proofs (scanner = input device). She types chronology in Word (keyboard = input).</w:t>
      </w:r>
    </w:p>
    <w:p>
      <w:pPr>
        <w:spacing w:after="80"/>
        <w:jc w:val="left"/>
      </w:pPr>
      <w:r>
        <w:rPr>
          <w:rFonts w:ascii="Calibri" w:hAnsi="Calibri" w:eastAsia="Calibri"/>
          <w:b/>
          <w:i w:val="0"/>
          <w:sz w:val="22"/>
        </w:rPr>
        <w:t>Step 2 — Processing</w:t>
      </w:r>
    </w:p>
    <w:p>
      <w:pPr>
        <w:spacing w:after="160"/>
      </w:pPr>
      <w:r>
        <w:rPr>
          <w:rFonts w:ascii="Calibri" w:hAnsi="Calibri" w:eastAsia="Calibri"/>
          <w:b w:val="0"/>
          <w:i w:val="0"/>
          <w:sz w:val="22"/>
        </w:rPr>
        <w:t>CPU processes keystrokes and runs Word/PDF software. RAM holds the open draft and PDF pages currently in use.</w:t>
      </w:r>
    </w:p>
    <w:p>
      <w:pPr>
        <w:spacing w:after="80"/>
        <w:jc w:val="left"/>
      </w:pPr>
      <w:r>
        <w:rPr>
          <w:rFonts w:ascii="Calibri" w:hAnsi="Calibri" w:eastAsia="Calibri"/>
          <w:b/>
          <w:i w:val="0"/>
          <w:sz w:val="22"/>
        </w:rPr>
        <w:t>Step 3 — Storage</w:t>
      </w:r>
    </w:p>
    <w:p>
      <w:pPr>
        <w:spacing w:after="160"/>
      </w:pPr>
      <w:r>
        <w:rPr>
          <w:rFonts w:ascii="Calibri" w:hAnsi="Calibri" w:eastAsia="Calibri"/>
          <w:b w:val="0"/>
          <w:i w:val="0"/>
          <w:sz w:val="22"/>
        </w:rPr>
        <w:t xml:space="preserve">She saves files on SSD in folder </w:t>
      </w:r>
      <w:r>
        <w:rPr>
          <w:rFonts w:ascii="Consolas" w:hAnsi="Consolas" w:eastAsia="Consolas"/>
          <w:b w:val="0"/>
          <w:i w:val="0"/>
          <w:sz w:val="22"/>
        </w:rPr>
        <w:t>Client_Ramesh_Consumer/Evidence</w:t>
      </w:r>
      <w:r>
        <w:rPr>
          <w:rFonts w:ascii="Calibri" w:hAnsi="Calibri" w:eastAsia="Calibri"/>
          <w:b w:val="0"/>
          <w:i w:val="0"/>
          <w:sz w:val="22"/>
        </w:rPr>
        <w:t>. She also keeps a cloud backup if office policy allows.</w:t>
      </w:r>
    </w:p>
    <w:p>
      <w:pPr>
        <w:spacing w:after="80"/>
        <w:jc w:val="left"/>
      </w:pPr>
      <w:r>
        <w:rPr>
          <w:rFonts w:ascii="Calibri" w:hAnsi="Calibri" w:eastAsia="Calibri"/>
          <w:b/>
          <w:i w:val="0"/>
          <w:sz w:val="22"/>
        </w:rPr>
        <w:t>Step 4 — Output</w:t>
      </w:r>
    </w:p>
    <w:p>
      <w:pPr>
        <w:spacing w:after="160"/>
      </w:pPr>
      <w:r>
        <w:rPr>
          <w:rFonts w:ascii="Calibri" w:hAnsi="Calibri" w:eastAsia="Calibri"/>
          <w:b w:val="0"/>
          <w:i w:val="0"/>
          <w:sz w:val="22"/>
        </w:rPr>
        <w:t>She prints two hard copies for filing and emails a PDF set to the senior advocate.</w:t>
      </w:r>
    </w:p>
    <w:p>
      <w:pPr>
        <w:pStyle w:val="Heading2"/>
      </w:pPr>
      <w:r>
        <w:rPr>
          <w:rFonts w:ascii="Calibri" w:hAnsi="Calibri" w:eastAsia="Calibri"/>
          <w:b/>
          <w:i w:val="0"/>
          <w:color w:val="2C5F7C"/>
          <w:sz w:val="26"/>
        </w:rPr>
        <w:t>What examiner wants in your answer</w:t>
      </w:r>
    </w:p>
    <w:p>
      <w:pPr>
        <w:spacing w:after="160"/>
      </w:pPr>
      <w:r>
        <w:rPr>
          <w:rFonts w:ascii="Calibri" w:hAnsi="Calibri" w:eastAsia="Calibri"/>
          <w:b w:val="0"/>
          <w:i w:val="0"/>
          <w:sz w:val="22"/>
        </w:rPr>
        <w:t xml:space="preserve">Not only names of devices, but </w:t>
      </w:r>
      <w:r>
        <w:rPr>
          <w:rFonts w:ascii="Calibri" w:hAnsi="Calibri" w:eastAsia="Calibri"/>
          <w:b/>
          <w:i w:val="0"/>
          <w:sz w:val="22"/>
        </w:rPr>
        <w:t>flow</w:t>
      </w:r>
      <w:r>
        <w:rPr>
          <w:rFonts w:ascii="Calibri" w:hAnsi="Calibri" w:eastAsia="Calibri"/>
          <w:b w:val="0"/>
          <w:i w:val="0"/>
          <w:sz w:val="22"/>
        </w:rPr>
        <w:t>: input → process → store → output, with a practical story.</w:t>
      </w:r>
    </w:p>
    <w:p>
      <w:pPr>
        <w:pStyle w:val="Heading1"/>
      </w:pPr>
      <w:r>
        <w:rPr>
          <w:rFonts w:ascii="Calibri" w:hAnsi="Calibri" w:eastAsia="Calibri"/>
          <w:b/>
          <w:i w:val="0"/>
          <w:color w:val="1F3A5F"/>
          <w:sz w:val="32"/>
        </w:rPr>
        <w:t>14. Deep Dive — Inside the CPU (Still Beginner-Friendly)</w:t>
      </w:r>
    </w:p>
    <w:p>
      <w:pPr>
        <w:spacing w:after="160"/>
      </w:pPr>
      <w:r>
        <w:rPr>
          <w:rFonts w:ascii="Calibri" w:hAnsi="Calibri" w:eastAsia="Calibri"/>
          <w:b w:val="0"/>
          <w:i w:val="0"/>
          <w:sz w:val="22"/>
        </w:rPr>
        <w:t xml:space="preserve">When you press the key </w:t>
      </w:r>
      <w:r>
        <w:rPr>
          <w:rFonts w:ascii="Consolas" w:hAnsi="Consolas" w:eastAsia="Consolas"/>
          <w:b w:val="0"/>
          <w:i w:val="0"/>
          <w:sz w:val="22"/>
        </w:rPr>
        <w:t>A</w:t>
      </w:r>
      <w:r>
        <w:rPr>
          <w:rFonts w:ascii="Calibri" w:hAnsi="Calibri" w:eastAsia="Calibri"/>
          <w:b w:val="0"/>
          <w:i w:val="0"/>
          <w:sz w:val="22"/>
        </w:rPr>
        <w:t xml:space="preserve"> in a petition draft:</w:t>
      </w:r>
    </w:p>
    <w:p>
      <w:pPr>
        <w:pStyle w:val="ListNumber"/>
        <w:spacing w:after="80"/>
      </w:pPr>
      <w:r>
        <w:rPr>
          <w:rFonts w:ascii="Calibri" w:hAnsi="Calibri" w:eastAsia="Calibri"/>
          <w:b w:val="0"/>
          <w:i w:val="0"/>
          <w:sz w:val="22"/>
        </w:rPr>
        <w:t>Keyboard sends signal.</w:t>
      </w:r>
    </w:p>
    <w:p>
      <w:pPr>
        <w:pStyle w:val="ListNumber"/>
        <w:spacing w:after="80"/>
      </w:pPr>
      <w:r>
        <w:rPr>
          <w:rFonts w:ascii="Calibri" w:hAnsi="Calibri" w:eastAsia="Calibri"/>
          <w:b w:val="0"/>
          <w:i w:val="0"/>
          <w:sz w:val="22"/>
        </w:rPr>
        <w:t>OS and drivers deliver input to Word.</w:t>
      </w:r>
    </w:p>
    <w:p>
      <w:pPr>
        <w:pStyle w:val="ListNumber"/>
        <w:spacing w:after="80"/>
      </w:pPr>
      <w:r>
        <w:rPr>
          <w:rFonts w:ascii="Calibri" w:hAnsi="Calibri" w:eastAsia="Calibri"/>
          <w:b w:val="0"/>
          <w:i w:val="0"/>
          <w:sz w:val="22"/>
        </w:rPr>
        <w:t xml:space="preserve">CPU repeatedly performs the cycle: </w:t>
      </w:r>
      <w:r>
        <w:rPr>
          <w:rFonts w:ascii="Calibri" w:hAnsi="Calibri" w:eastAsia="Calibri"/>
          <w:b/>
          <w:i w:val="0"/>
          <w:sz w:val="22"/>
        </w:rPr>
        <w:t>Fetch → Decode → Execute</w:t>
      </w:r>
      <w:r>
        <w:rPr>
          <w:rFonts w:ascii="Calibri" w:hAnsi="Calibri" w:eastAsia="Calibri"/>
          <w:b w:val="0"/>
          <w:i w:val="0"/>
          <w:sz w:val="22"/>
        </w:rPr>
        <w:t>.</w:t>
      </w:r>
    </w:p>
    <w:p>
      <w:pPr>
        <w:pStyle w:val="ListNumber"/>
        <w:spacing w:after="80"/>
      </w:pPr>
      <w:r>
        <w:rPr>
          <w:rFonts w:ascii="Calibri" w:hAnsi="Calibri" w:eastAsia="Calibri"/>
          <w:b w:val="0"/>
          <w:i w:val="0"/>
          <w:sz w:val="22"/>
        </w:rPr>
        <w:t>Character is stored in the document buffer (RAM).</w:t>
      </w:r>
    </w:p>
    <w:p>
      <w:pPr>
        <w:pStyle w:val="ListNumber"/>
        <w:spacing w:after="80"/>
      </w:pPr>
      <w:r>
        <w:rPr>
          <w:rFonts w:ascii="Calibri" w:hAnsi="Calibri" w:eastAsia="Calibri"/>
          <w:b w:val="0"/>
          <w:i w:val="0"/>
          <w:sz w:val="22"/>
        </w:rPr>
        <w:t>Display subsystem updates the monitor output.</w:t>
      </w:r>
    </w:p>
    <w:p>
      <w:pPr>
        <w:spacing w:after="160"/>
      </w:pPr>
      <w:r>
        <w:rPr>
          <w:rFonts w:ascii="Calibri" w:hAnsi="Calibri" w:eastAsia="Calibri"/>
          <w:b w:val="0"/>
          <w:i w:val="0"/>
          <w:sz w:val="22"/>
        </w:rPr>
        <w:t xml:space="preserve">You do not need engineering detail in BA-LLB exams, but using the words </w:t>
      </w:r>
      <w:r>
        <w:rPr>
          <w:rFonts w:ascii="Calibri" w:hAnsi="Calibri" w:eastAsia="Calibri"/>
          <w:b/>
          <w:i w:val="0"/>
          <w:sz w:val="22"/>
        </w:rPr>
        <w:t>fetch, decode, execute</w:t>
      </w:r>
      <w:r>
        <w:rPr>
          <w:rFonts w:ascii="Calibri" w:hAnsi="Calibri" w:eastAsia="Calibri"/>
          <w:b w:val="0"/>
          <w:i w:val="0"/>
          <w:sz w:val="22"/>
        </w:rPr>
        <w:t xml:space="preserve"> shows conceptual clarity.</w:t>
      </w:r>
    </w:p>
    <w:p>
      <w:pPr>
        <w:pStyle w:val="Heading2"/>
      </w:pPr>
      <w:r>
        <w:rPr>
          <w:rFonts w:ascii="Calibri" w:hAnsi="Calibri" w:eastAsia="Calibri"/>
          <w:b/>
          <w:i w:val="0"/>
          <w:color w:val="2C5F7C"/>
          <w:sz w:val="26"/>
        </w:rPr>
        <w:t>ALU vs CU (Memory Hook)</w:t>
      </w:r>
    </w:p>
    <w:p>
      <w:pPr>
        <w:pStyle w:val="ListBullet"/>
        <w:spacing w:after="60"/>
      </w:pPr>
      <w:r>
        <w:rPr>
          <w:rFonts w:ascii="Calibri" w:hAnsi="Calibri" w:eastAsia="Calibri"/>
          <w:b/>
          <w:i w:val="0"/>
          <w:sz w:val="22"/>
        </w:rPr>
        <w:t>ALU</w:t>
      </w:r>
      <w:r>
        <w:rPr>
          <w:rFonts w:ascii="Calibri" w:hAnsi="Calibri" w:eastAsia="Calibri"/>
          <w:b w:val="0"/>
          <w:i w:val="0"/>
          <w:sz w:val="22"/>
        </w:rPr>
        <w:t xml:space="preserve"> = “Maths &amp; Yes/No logic”</w:t>
      </w:r>
    </w:p>
    <w:p>
      <w:pPr>
        <w:pStyle w:val="ListBullet"/>
        <w:spacing w:after="60"/>
      </w:pPr>
      <w:r>
        <w:rPr>
          <w:rFonts w:ascii="Calibri" w:hAnsi="Calibri" w:eastAsia="Calibri"/>
          <w:b/>
          <w:i w:val="0"/>
          <w:sz w:val="22"/>
        </w:rPr>
        <w:t>CU</w:t>
      </w:r>
      <w:r>
        <w:rPr>
          <w:rFonts w:ascii="Calibri" w:hAnsi="Calibri" w:eastAsia="Calibri"/>
          <w:b w:val="0"/>
          <w:i w:val="0"/>
          <w:sz w:val="22"/>
        </w:rPr>
        <w:t xml:space="preserve"> = “Traffic police of instructions”</w:t>
      </w:r>
    </w:p>
    <w:p>
      <w:pPr>
        <w:spacing w:after="160"/>
      </w:pPr>
      <w:r>
        <w:rPr>
          <w:rFonts w:ascii="Calibri" w:hAnsi="Calibri" w:eastAsia="Calibri"/>
          <w:b w:val="0"/>
          <w:i w:val="0"/>
          <w:sz w:val="22"/>
        </w:rPr>
        <w:t xml:space="preserve">If a question says “brain of computer,” write </w:t>
      </w:r>
      <w:r>
        <w:rPr>
          <w:rFonts w:ascii="Calibri" w:hAnsi="Calibri" w:eastAsia="Calibri"/>
          <w:b/>
          <w:i w:val="0"/>
          <w:sz w:val="22"/>
        </w:rPr>
        <w:t>CPU</w:t>
      </w:r>
      <w:r>
        <w:rPr>
          <w:rFonts w:ascii="Calibri" w:hAnsi="Calibri" w:eastAsia="Calibri"/>
          <w:b w:val="0"/>
          <w:i w:val="0"/>
          <w:sz w:val="22"/>
        </w:rPr>
        <w:t>, then briefly mention ALU + CU + registers.</w:t>
      </w:r>
    </w:p>
    <w:p>
      <w:pPr>
        <w:pStyle w:val="Heading1"/>
      </w:pPr>
      <w:r>
        <w:rPr>
          <w:rFonts w:ascii="Calibri" w:hAnsi="Calibri" w:eastAsia="Calibri"/>
          <w:b/>
          <w:i w:val="0"/>
          <w:color w:val="1F3A5F"/>
          <w:sz w:val="32"/>
        </w:rPr>
        <w:t>15. Storage Decision Guide for Law Interns</w:t>
      </w:r>
    </w:p>
    <w:tbl>
      <w:tblPr>
        <w:tblStyle w:val="TableGrid"/>
        <w:tblW w:type="auto" w:w="0"/>
        <w:tblLook w:firstColumn="1" w:firstRow="1" w:lastColumn="0" w:lastRow="0" w:noHBand="0" w:noVBand="1" w:val="04A0"/>
      </w:tblPr>
      <w:tblGrid>
        <w:gridCol w:w="3264"/>
        <w:gridCol w:w="3264"/>
        <w:gridCol w:w="3264"/>
      </w:tblGrid>
      <w:tr>
        <w:tc>
          <w:tcPr>
            <w:tcW w:type="dxa" w:w="3264"/>
          </w:tcPr>
          <w:p>
            <w:r/>
            <w:r>
              <w:rPr>
                <w:rFonts w:ascii="Calibri" w:hAnsi="Calibri" w:eastAsia="Calibri"/>
                <w:b/>
                <w:i w:val="0"/>
                <w:color w:val="1F3A5F"/>
                <w:sz w:val="20"/>
              </w:rPr>
              <w:t>Need</w:t>
            </w:r>
          </w:p>
        </w:tc>
        <w:tc>
          <w:tcPr>
            <w:tcW w:type="dxa" w:w="3264"/>
          </w:tcPr>
          <w:p>
            <w:r/>
            <w:r>
              <w:rPr>
                <w:rFonts w:ascii="Calibri" w:hAnsi="Calibri" w:eastAsia="Calibri"/>
                <w:b/>
                <w:i w:val="0"/>
                <w:color w:val="1F3A5F"/>
                <w:sz w:val="20"/>
              </w:rPr>
              <w:t>Prefer</w:t>
            </w:r>
          </w:p>
        </w:tc>
        <w:tc>
          <w:tcPr>
            <w:tcW w:type="dxa" w:w="3264"/>
          </w:tcPr>
          <w:p>
            <w:r/>
            <w:r>
              <w:rPr>
                <w:rFonts w:ascii="Calibri" w:hAnsi="Calibri" w:eastAsia="Calibri"/>
                <w:b/>
                <w:i w:val="0"/>
                <w:color w:val="1F3A5F"/>
                <w:sz w:val="20"/>
              </w:rPr>
              <w:t>Why</w:t>
            </w:r>
          </w:p>
        </w:tc>
      </w:tr>
      <w:tr>
        <w:tc>
          <w:tcPr>
            <w:tcW w:type="dxa" w:w="3264"/>
          </w:tcPr>
          <w:p>
            <w:r/>
            <w:r>
              <w:rPr>
                <w:rFonts w:ascii="Calibri" w:hAnsi="Calibri" w:eastAsia="Calibri"/>
                <w:b w:val="0"/>
                <w:i w:val="0"/>
                <w:sz w:val="20"/>
              </w:rPr>
              <w:t>Daily drafting laptop</w:t>
            </w:r>
          </w:p>
        </w:tc>
        <w:tc>
          <w:tcPr>
            <w:tcW w:type="dxa" w:w="3264"/>
          </w:tcPr>
          <w:p>
            <w:r/>
            <w:r>
              <w:rPr>
                <w:rFonts w:ascii="Calibri" w:hAnsi="Calibri" w:eastAsia="Calibri"/>
                <w:b w:val="0"/>
                <w:i w:val="0"/>
                <w:sz w:val="20"/>
              </w:rPr>
              <w:t>SSD</w:t>
            </w:r>
          </w:p>
        </w:tc>
        <w:tc>
          <w:tcPr>
            <w:tcW w:type="dxa" w:w="3264"/>
          </w:tcPr>
          <w:p>
            <w:r/>
            <w:r>
              <w:rPr>
                <w:rFonts w:ascii="Calibri" w:hAnsi="Calibri" w:eastAsia="Calibri"/>
                <w:b w:val="0"/>
                <w:i w:val="0"/>
                <w:sz w:val="20"/>
              </w:rPr>
              <w:t>Speed, reliability</w:t>
            </w:r>
          </w:p>
        </w:tc>
      </w:tr>
      <w:tr>
        <w:tc>
          <w:tcPr>
            <w:tcW w:type="dxa" w:w="3264"/>
          </w:tcPr>
          <w:p>
            <w:r/>
            <w:r>
              <w:rPr>
                <w:rFonts w:ascii="Calibri" w:hAnsi="Calibri" w:eastAsia="Calibri"/>
                <w:b w:val="0"/>
                <w:i w:val="0"/>
                <w:sz w:val="20"/>
              </w:rPr>
              <w:t>Large old archives</w:t>
            </w:r>
          </w:p>
        </w:tc>
        <w:tc>
          <w:tcPr>
            <w:tcW w:type="dxa" w:w="3264"/>
          </w:tcPr>
          <w:p>
            <w:r/>
            <w:r>
              <w:rPr>
                <w:rFonts w:ascii="Calibri" w:hAnsi="Calibri" w:eastAsia="Calibri"/>
                <w:b w:val="0"/>
                <w:i w:val="0"/>
                <w:sz w:val="20"/>
              </w:rPr>
              <w:t>HDD / office server</w:t>
            </w:r>
          </w:p>
        </w:tc>
        <w:tc>
          <w:tcPr>
            <w:tcW w:type="dxa" w:w="3264"/>
          </w:tcPr>
          <w:p>
            <w:r/>
            <w:r>
              <w:rPr>
                <w:rFonts w:ascii="Calibri" w:hAnsi="Calibri" w:eastAsia="Calibri"/>
                <w:b w:val="0"/>
                <w:i w:val="0"/>
                <w:sz w:val="20"/>
              </w:rPr>
              <w:t>Cost-effective capacity</w:t>
            </w:r>
          </w:p>
        </w:tc>
      </w:tr>
      <w:tr>
        <w:tc>
          <w:tcPr>
            <w:tcW w:type="dxa" w:w="3264"/>
          </w:tcPr>
          <w:p>
            <w:r/>
            <w:r>
              <w:rPr>
                <w:rFonts w:ascii="Calibri" w:hAnsi="Calibri" w:eastAsia="Calibri"/>
                <w:b w:val="0"/>
                <w:i w:val="0"/>
                <w:sz w:val="20"/>
              </w:rPr>
              <w:t>Court the same day</w:t>
            </w:r>
          </w:p>
        </w:tc>
        <w:tc>
          <w:tcPr>
            <w:tcW w:type="dxa" w:w="3264"/>
          </w:tcPr>
          <w:p>
            <w:r/>
            <w:r>
              <w:rPr>
                <w:rFonts w:ascii="Calibri" w:hAnsi="Calibri" w:eastAsia="Calibri"/>
                <w:b w:val="0"/>
                <w:i w:val="0"/>
                <w:sz w:val="20"/>
              </w:rPr>
              <w:t>PDF on laptop + cloud/email</w:t>
            </w:r>
          </w:p>
        </w:tc>
        <w:tc>
          <w:tcPr>
            <w:tcW w:type="dxa" w:w="3264"/>
          </w:tcPr>
          <w:p>
            <w:r/>
            <w:r>
              <w:rPr>
                <w:rFonts w:ascii="Calibri" w:hAnsi="Calibri" w:eastAsia="Calibri"/>
                <w:b w:val="0"/>
                <w:i w:val="0"/>
                <w:sz w:val="20"/>
              </w:rPr>
              <w:t>Access redundancy</w:t>
            </w:r>
          </w:p>
        </w:tc>
      </w:tr>
      <w:tr>
        <w:tc>
          <w:tcPr>
            <w:tcW w:type="dxa" w:w="3264"/>
          </w:tcPr>
          <w:p>
            <w:r/>
            <w:r>
              <w:rPr>
                <w:rFonts w:ascii="Calibri" w:hAnsi="Calibri" w:eastAsia="Calibri"/>
                <w:b w:val="0"/>
                <w:i w:val="0"/>
                <w:sz w:val="20"/>
              </w:rPr>
              <w:t>Highly confidential matter</w:t>
            </w:r>
          </w:p>
        </w:tc>
        <w:tc>
          <w:tcPr>
            <w:tcW w:type="dxa" w:w="3264"/>
          </w:tcPr>
          <w:p>
            <w:r/>
            <w:r>
              <w:rPr>
                <w:rFonts w:ascii="Calibri" w:hAnsi="Calibri" w:eastAsia="Calibri"/>
                <w:b w:val="0"/>
                <w:i w:val="0"/>
                <w:sz w:val="20"/>
              </w:rPr>
              <w:t>Encrypted drive / approved office system</w:t>
            </w:r>
          </w:p>
        </w:tc>
        <w:tc>
          <w:tcPr>
            <w:tcW w:type="dxa" w:w="3264"/>
          </w:tcPr>
          <w:p>
            <w:r/>
            <w:r>
              <w:rPr>
                <w:rFonts w:ascii="Calibri" w:hAnsi="Calibri" w:eastAsia="Calibri"/>
                <w:b w:val="0"/>
                <w:i w:val="0"/>
                <w:sz w:val="20"/>
              </w:rPr>
              <w:t>Security</w:t>
            </w:r>
          </w:p>
        </w:tc>
      </w:tr>
      <w:tr>
        <w:tc>
          <w:tcPr>
            <w:tcW w:type="dxa" w:w="3264"/>
          </w:tcPr>
          <w:p>
            <w:r/>
            <w:r>
              <w:rPr>
                <w:rFonts w:ascii="Calibri" w:hAnsi="Calibri" w:eastAsia="Calibri"/>
                <w:b w:val="0"/>
                <w:i w:val="0"/>
                <w:sz w:val="20"/>
              </w:rPr>
              <w:t>Sharing with client</w:t>
            </w:r>
          </w:p>
        </w:tc>
        <w:tc>
          <w:tcPr>
            <w:tcW w:type="dxa" w:w="3264"/>
          </w:tcPr>
          <w:p>
            <w:r/>
            <w:r>
              <w:rPr>
                <w:rFonts w:ascii="Calibri" w:hAnsi="Calibri" w:eastAsia="Calibri"/>
                <w:b w:val="0"/>
                <w:i w:val="0"/>
                <w:sz w:val="20"/>
              </w:rPr>
              <w:t>Controlled link / email PDF</w:t>
            </w:r>
          </w:p>
        </w:tc>
        <w:tc>
          <w:tcPr>
            <w:tcW w:type="dxa" w:w="3264"/>
          </w:tcPr>
          <w:p>
            <w:r/>
            <w:r>
              <w:rPr>
                <w:rFonts w:ascii="Calibri" w:hAnsi="Calibri" w:eastAsia="Calibri"/>
                <w:b w:val="0"/>
                <w:i w:val="0"/>
                <w:sz w:val="20"/>
              </w:rPr>
              <w:t>Avoid editable accidental changes</w:t>
            </w:r>
          </w:p>
        </w:tc>
      </w:tr>
    </w:tbl>
    <w:p/>
    <w:p>
      <w:pPr>
        <w:pStyle w:val="Heading2"/>
      </w:pPr>
      <w:r>
        <w:rPr>
          <w:rFonts w:ascii="Calibri" w:hAnsi="Calibri" w:eastAsia="Calibri"/>
          <w:b/>
          <w:i w:val="0"/>
          <w:color w:val="2C5F7C"/>
          <w:sz w:val="26"/>
        </w:rPr>
        <w:t>Practical Warning</w:t>
      </w:r>
    </w:p>
    <w:p>
      <w:pPr>
        <w:spacing w:after="160"/>
      </w:pPr>
      <w:r>
        <w:rPr>
          <w:rFonts w:ascii="Calibri" w:hAnsi="Calibri" w:eastAsia="Calibri"/>
          <w:b w:val="0"/>
          <w:i w:val="0"/>
          <w:sz w:val="22"/>
        </w:rPr>
        <w:t>Pen drives are convenient and dangerous. They get lost in court corridors. Prefer controlled transfers and labelled storage.</w:t>
      </w:r>
    </w:p>
    <w:p>
      <w:pPr>
        <w:pStyle w:val="Heading1"/>
      </w:pPr>
      <w:r>
        <w:rPr>
          <w:rFonts w:ascii="Calibri" w:hAnsi="Calibri" w:eastAsia="Calibri"/>
          <w:b/>
          <w:i w:val="0"/>
          <w:color w:val="1F3A5F"/>
          <w:sz w:val="32"/>
        </w:rPr>
        <w:t>16. Operating System — Extended Functions with Legal Examples</w:t>
      </w:r>
    </w:p>
    <w:p>
      <w:pPr>
        <w:pStyle w:val="Heading2"/>
      </w:pPr>
      <w:r>
        <w:rPr>
          <w:rFonts w:ascii="Calibri" w:hAnsi="Calibri" w:eastAsia="Calibri"/>
          <w:b/>
          <w:i w:val="0"/>
          <w:color w:val="2C5F7C"/>
          <w:sz w:val="26"/>
        </w:rPr>
        <w:t>16.1 Process Management</w:t>
      </w:r>
    </w:p>
    <w:p>
      <w:pPr>
        <w:spacing w:after="160"/>
      </w:pPr>
      <w:r>
        <w:rPr>
          <w:rFonts w:ascii="Calibri" w:hAnsi="Calibri" w:eastAsia="Calibri"/>
          <w:b w:val="0"/>
          <w:i w:val="0"/>
          <w:sz w:val="22"/>
        </w:rPr>
        <w:t>Word, browser, and PDF reader run together during research. OS allocates CPU time so each app gets a turn. When the system freezes, too many processes are competing or one process is stuck.</w:t>
      </w:r>
    </w:p>
    <w:p>
      <w:pPr>
        <w:pStyle w:val="Heading2"/>
      </w:pPr>
      <w:r>
        <w:rPr>
          <w:rFonts w:ascii="Calibri" w:hAnsi="Calibri" w:eastAsia="Calibri"/>
          <w:b/>
          <w:i w:val="0"/>
          <w:color w:val="2C5F7C"/>
          <w:sz w:val="26"/>
        </w:rPr>
        <w:t>16.2 Memory Management</w:t>
      </w:r>
    </w:p>
    <w:p>
      <w:pPr>
        <w:spacing w:after="160"/>
      </w:pPr>
      <w:r>
        <w:rPr>
          <w:rFonts w:ascii="Calibri" w:hAnsi="Calibri" w:eastAsia="Calibri"/>
          <w:b w:val="0"/>
          <w:i w:val="0"/>
          <w:sz w:val="22"/>
        </w:rPr>
        <w:t>If RAM is low, OS may use virtual memory (disk space as emergency overflow). Your laptop becomes slow. Lesson: close unused tabs during urgent drafting.</w:t>
      </w:r>
    </w:p>
    <w:p>
      <w:pPr>
        <w:pStyle w:val="Heading2"/>
      </w:pPr>
      <w:r>
        <w:rPr>
          <w:rFonts w:ascii="Calibri" w:hAnsi="Calibri" w:eastAsia="Calibri"/>
          <w:b/>
          <w:i w:val="0"/>
          <w:color w:val="2C5F7C"/>
          <w:sz w:val="26"/>
        </w:rPr>
        <w:t>16.3 File Management</w:t>
      </w:r>
    </w:p>
    <w:p>
      <w:pPr>
        <w:spacing w:after="160"/>
      </w:pPr>
      <w:r>
        <w:rPr>
          <w:rFonts w:ascii="Calibri" w:hAnsi="Calibri" w:eastAsia="Calibri"/>
          <w:b w:val="0"/>
          <w:i w:val="0"/>
          <w:sz w:val="22"/>
        </w:rPr>
        <w:t xml:space="preserve">Creating </w:t>
      </w:r>
      <w:r>
        <w:rPr>
          <w:rFonts w:ascii="Consolas" w:hAnsi="Consolas" w:eastAsia="Consolas"/>
          <w:b w:val="0"/>
          <w:i w:val="0"/>
          <w:sz w:val="22"/>
        </w:rPr>
        <w:t>Notices</w:t>
      </w:r>
      <w:r>
        <w:rPr>
          <w:rFonts w:ascii="Calibri" w:hAnsi="Calibri" w:eastAsia="Calibri"/>
          <w:b w:val="0"/>
          <w:i w:val="0"/>
          <w:sz w:val="22"/>
        </w:rPr>
        <w:t xml:space="preserve">, </w:t>
      </w:r>
      <w:r>
        <w:rPr>
          <w:rFonts w:ascii="Consolas" w:hAnsi="Consolas" w:eastAsia="Consolas"/>
          <w:b w:val="0"/>
          <w:i w:val="0"/>
          <w:sz w:val="22"/>
        </w:rPr>
        <w:t>Petitions</w:t>
      </w:r>
      <w:r>
        <w:rPr>
          <w:rFonts w:ascii="Calibri" w:hAnsi="Calibri" w:eastAsia="Calibri"/>
          <w:b w:val="0"/>
          <w:i w:val="0"/>
          <w:sz w:val="22"/>
        </w:rPr>
        <w:t xml:space="preserve">, </w:t>
      </w:r>
      <w:r>
        <w:rPr>
          <w:rFonts w:ascii="Consolas" w:hAnsi="Consolas" w:eastAsia="Consolas"/>
          <w:b w:val="0"/>
          <w:i w:val="0"/>
          <w:sz w:val="22"/>
        </w:rPr>
        <w:t>Evidence</w:t>
      </w:r>
      <w:r>
        <w:rPr>
          <w:rFonts w:ascii="Calibri" w:hAnsi="Calibri" w:eastAsia="Calibri"/>
          <w:b w:val="0"/>
          <w:i w:val="0"/>
          <w:sz w:val="22"/>
        </w:rPr>
        <w:t xml:space="preserve">, </w:t>
      </w:r>
      <w:r>
        <w:rPr>
          <w:rFonts w:ascii="Consolas" w:hAnsi="Consolas" w:eastAsia="Consolas"/>
          <w:b w:val="0"/>
          <w:i w:val="0"/>
          <w:sz w:val="22"/>
        </w:rPr>
        <w:t>Orders</w:t>
      </w:r>
      <w:r>
        <w:rPr>
          <w:rFonts w:ascii="Calibri" w:hAnsi="Calibri" w:eastAsia="Calibri"/>
          <w:b w:val="0"/>
          <w:i w:val="0"/>
          <w:sz w:val="22"/>
        </w:rPr>
        <w:t xml:space="preserve"> folders is OS file management in professional form.</w:t>
      </w:r>
    </w:p>
    <w:p>
      <w:pPr>
        <w:pStyle w:val="Heading2"/>
      </w:pPr>
      <w:r>
        <w:rPr>
          <w:rFonts w:ascii="Calibri" w:hAnsi="Calibri" w:eastAsia="Calibri"/>
          <w:b/>
          <w:i w:val="0"/>
          <w:color w:val="2C5F7C"/>
          <w:sz w:val="26"/>
        </w:rPr>
        <w:t>16.4 Device Management</w:t>
      </w:r>
    </w:p>
    <w:p>
      <w:pPr>
        <w:spacing w:after="160"/>
      </w:pPr>
      <w:r>
        <w:rPr>
          <w:rFonts w:ascii="Calibri" w:hAnsi="Calibri" w:eastAsia="Calibri"/>
          <w:b w:val="0"/>
          <w:i w:val="0"/>
          <w:sz w:val="22"/>
        </w:rPr>
        <w:t>Installing a printer driver is OS-level device management. In many chambers, the “printer problem” is actually a driver/permission problem.</w:t>
      </w:r>
    </w:p>
    <w:p>
      <w:pPr>
        <w:pStyle w:val="Heading2"/>
      </w:pPr>
      <w:r>
        <w:rPr>
          <w:rFonts w:ascii="Calibri" w:hAnsi="Calibri" w:eastAsia="Calibri"/>
          <w:b/>
          <w:i w:val="0"/>
          <w:color w:val="2C5F7C"/>
          <w:sz w:val="26"/>
        </w:rPr>
        <w:t>16.5 Security</w:t>
      </w:r>
    </w:p>
    <w:p>
      <w:pPr>
        <w:spacing w:after="160"/>
      </w:pPr>
      <w:r>
        <w:rPr>
          <w:rFonts w:ascii="Calibri" w:hAnsi="Calibri" w:eastAsia="Calibri"/>
          <w:b w:val="0"/>
          <w:i w:val="0"/>
          <w:sz w:val="22"/>
        </w:rPr>
        <w:t>User accounts, passwords, firewall settings — first line of digital ethics in practice.</w:t>
      </w:r>
    </w:p>
    <w:p>
      <w:pPr>
        <w:pStyle w:val="Heading2"/>
      </w:pPr>
      <w:r>
        <w:rPr>
          <w:rFonts w:ascii="Calibri" w:hAnsi="Calibri" w:eastAsia="Calibri"/>
          <w:b/>
          <w:i w:val="0"/>
          <w:color w:val="2C5F7C"/>
          <w:sz w:val="26"/>
        </w:rPr>
        <w:t>Classroom Activity (10 minutes)</w:t>
      </w:r>
    </w:p>
    <w:p>
      <w:pPr>
        <w:spacing w:after="160"/>
      </w:pPr>
      <w:r>
        <w:rPr>
          <w:rFonts w:ascii="Calibri" w:hAnsi="Calibri" w:eastAsia="Calibri"/>
          <w:b w:val="0"/>
          <w:i w:val="0"/>
          <w:sz w:val="22"/>
        </w:rPr>
        <w:t>In pairs, design a folder tree for a criminal bail matter and a corporate notice matter. Compare differences.</w:t>
      </w:r>
    </w:p>
    <w:p>
      <w:pPr>
        <w:pStyle w:val="Heading1"/>
      </w:pPr>
      <w:r>
        <w:rPr>
          <w:rFonts w:ascii="Calibri" w:hAnsi="Calibri" w:eastAsia="Calibri"/>
          <w:b/>
          <w:i w:val="0"/>
          <w:color w:val="1F3A5F"/>
          <w:sz w:val="32"/>
        </w:rPr>
        <w:t>17. Internet Stack — Simple Mental Model for Law Students</w:t>
      </w:r>
    </w:p>
    <w:p>
      <w:pPr>
        <w:spacing w:after="160"/>
      </w:pPr>
      <w:r>
        <w:rPr>
          <w:rFonts w:ascii="Calibri" w:hAnsi="Calibri" w:eastAsia="Calibri"/>
          <w:b w:val="0"/>
          <w:i w:val="0"/>
          <w:sz w:val="22"/>
        </w:rPr>
        <w:t>You do not need to become a network engineer. Remember this ladder:</w:t>
      </w:r>
    </w:p>
    <w:p>
      <w:pPr>
        <w:pStyle w:val="ListNumber"/>
        <w:spacing w:after="80"/>
      </w:pPr>
      <w:r>
        <w:rPr>
          <w:rFonts w:ascii="Calibri" w:hAnsi="Calibri" w:eastAsia="Calibri"/>
          <w:b w:val="0"/>
          <w:i w:val="0"/>
          <w:sz w:val="22"/>
        </w:rPr>
        <w:t xml:space="preserve">You type a </w:t>
      </w:r>
      <w:r>
        <w:rPr>
          <w:rFonts w:ascii="Calibri" w:hAnsi="Calibri" w:eastAsia="Calibri"/>
          <w:b/>
          <w:i w:val="0"/>
          <w:sz w:val="22"/>
        </w:rPr>
        <w:t>URL</w:t>
      </w:r>
      <w:r>
        <w:rPr>
          <w:rFonts w:ascii="Calibri" w:hAnsi="Calibri" w:eastAsia="Calibri"/>
          <w:b w:val="0"/>
          <w:i w:val="0"/>
          <w:sz w:val="22"/>
        </w:rPr>
        <w:t xml:space="preserve"> in a browser.</w:t>
      </w:r>
    </w:p>
    <w:p>
      <w:pPr>
        <w:pStyle w:val="ListNumber"/>
        <w:spacing w:after="80"/>
      </w:pPr>
      <w:r>
        <w:rPr>
          <w:rFonts w:ascii="Calibri" w:hAnsi="Calibri" w:eastAsia="Calibri"/>
          <w:b/>
          <w:i w:val="0"/>
          <w:sz w:val="22"/>
        </w:rPr>
        <w:t>DNS</w:t>
      </w:r>
      <w:r>
        <w:rPr>
          <w:rFonts w:ascii="Calibri" w:hAnsi="Calibri" w:eastAsia="Calibri"/>
          <w:b w:val="0"/>
          <w:i w:val="0"/>
          <w:sz w:val="22"/>
        </w:rPr>
        <w:t xml:space="preserve"> finds the matching </w:t>
      </w:r>
      <w:r>
        <w:rPr>
          <w:rFonts w:ascii="Calibri" w:hAnsi="Calibri" w:eastAsia="Calibri"/>
          <w:b/>
          <w:i w:val="0"/>
          <w:sz w:val="22"/>
        </w:rPr>
        <w:t>IP address</w:t>
      </w:r>
      <w:r>
        <w:rPr>
          <w:rFonts w:ascii="Calibri" w:hAnsi="Calibri" w:eastAsia="Calibri"/>
          <w:b w:val="0"/>
          <w:i w:val="0"/>
          <w:sz w:val="22"/>
        </w:rPr>
        <w:t>.</w:t>
      </w:r>
    </w:p>
    <w:p>
      <w:pPr>
        <w:pStyle w:val="ListNumber"/>
        <w:spacing w:after="80"/>
      </w:pPr>
      <w:r>
        <w:rPr>
          <w:rFonts w:ascii="Calibri" w:hAnsi="Calibri" w:eastAsia="Calibri"/>
          <w:b w:val="0"/>
          <w:i w:val="0"/>
          <w:sz w:val="22"/>
        </w:rPr>
        <w:t xml:space="preserve">Your request travels through your </w:t>
      </w:r>
      <w:r>
        <w:rPr>
          <w:rFonts w:ascii="Calibri" w:hAnsi="Calibri" w:eastAsia="Calibri"/>
          <w:b/>
          <w:i w:val="0"/>
          <w:sz w:val="22"/>
        </w:rPr>
        <w:t>ISP</w:t>
      </w:r>
      <w:r>
        <w:rPr>
          <w:rFonts w:ascii="Calibri" w:hAnsi="Calibri" w:eastAsia="Calibri"/>
          <w:b w:val="0"/>
          <w:i w:val="0"/>
          <w:sz w:val="22"/>
        </w:rPr>
        <w:t xml:space="preserve"> over the </w:t>
      </w:r>
      <w:r>
        <w:rPr>
          <w:rFonts w:ascii="Calibri" w:hAnsi="Calibri" w:eastAsia="Calibri"/>
          <w:b/>
          <w:i w:val="0"/>
          <w:sz w:val="22"/>
        </w:rPr>
        <w:t>Internet</w:t>
      </w:r>
      <w:r>
        <w:rPr>
          <w:rFonts w:ascii="Calibri" w:hAnsi="Calibri" w:eastAsia="Calibri"/>
          <w:b w:val="0"/>
          <w:i w:val="0"/>
          <w:sz w:val="22"/>
        </w:rPr>
        <w:t>.</w:t>
      </w:r>
    </w:p>
    <w:p>
      <w:pPr>
        <w:pStyle w:val="ListNumber"/>
        <w:spacing w:after="80"/>
      </w:pPr>
      <w:r>
        <w:rPr>
          <w:rFonts w:ascii="Calibri" w:hAnsi="Calibri" w:eastAsia="Calibri"/>
          <w:b w:val="0"/>
          <w:i w:val="0"/>
          <w:sz w:val="22"/>
        </w:rPr>
        <w:t xml:space="preserve">Server responds with a webpage (WWW content) using protocols such as </w:t>
      </w:r>
      <w:r>
        <w:rPr>
          <w:rFonts w:ascii="Calibri" w:hAnsi="Calibri" w:eastAsia="Calibri"/>
          <w:b/>
          <w:i w:val="0"/>
          <w:sz w:val="22"/>
        </w:rPr>
        <w:t>HTTP/HTTPS</w:t>
      </w:r>
      <w:r>
        <w:rPr>
          <w:rFonts w:ascii="Calibri" w:hAnsi="Calibri" w:eastAsia="Calibri"/>
          <w:b w:val="0"/>
          <w:i w:val="0"/>
          <w:sz w:val="22"/>
        </w:rPr>
        <w:t>.</w:t>
      </w:r>
    </w:p>
    <w:p>
      <w:pPr>
        <w:pStyle w:val="ListNumber"/>
        <w:spacing w:after="80"/>
      </w:pPr>
      <w:r>
        <w:rPr>
          <w:rFonts w:ascii="Calibri" w:hAnsi="Calibri" w:eastAsia="Calibri"/>
          <w:b w:val="0"/>
          <w:i w:val="0"/>
          <w:sz w:val="22"/>
        </w:rPr>
        <w:t>Browser displays the page.</w:t>
      </w:r>
    </w:p>
    <w:p>
      <w:pPr>
        <w:pStyle w:val="Heading2"/>
      </w:pPr>
      <w:r>
        <w:rPr>
          <w:rFonts w:ascii="Calibri" w:hAnsi="Calibri" w:eastAsia="Calibri"/>
          <w:b/>
          <w:i w:val="0"/>
          <w:color w:val="2C5F7C"/>
          <w:sz w:val="26"/>
        </w:rPr>
        <w:t>Research Quality Ladder (Use this in exams &amp; internships)</w:t>
      </w:r>
    </w:p>
    <w:p>
      <w:pPr>
        <w:spacing w:after="160"/>
      </w:pPr>
      <w:r>
        <w:rPr>
          <w:rFonts w:ascii="Calibri" w:hAnsi="Calibri" w:eastAsia="Calibri"/>
          <w:b/>
          <w:i w:val="0"/>
          <w:sz w:val="22"/>
        </w:rPr>
        <w:t>Best:</w:t>
      </w:r>
      <w:r>
        <w:rPr>
          <w:rFonts w:ascii="Calibri" w:hAnsi="Calibri" w:eastAsia="Calibri"/>
          <w:b w:val="0"/>
          <w:i w:val="0"/>
          <w:sz w:val="22"/>
        </w:rPr>
        <w:t xml:space="preserve"> Official gazette / court website / authenticated database</w:t>
      </w:r>
    </w:p>
    <w:p>
      <w:pPr>
        <w:spacing w:after="160"/>
      </w:pPr>
      <w:r>
        <w:rPr>
          <w:rFonts w:ascii="Calibri" w:hAnsi="Calibri" w:eastAsia="Calibri"/>
          <w:b/>
          <w:i w:val="0"/>
          <w:sz w:val="22"/>
        </w:rPr>
        <w:t>Good:</w:t>
      </w:r>
      <w:r>
        <w:rPr>
          <w:rFonts w:ascii="Calibri" w:hAnsi="Calibri" w:eastAsia="Calibri"/>
          <w:b w:val="0"/>
          <w:i w:val="0"/>
          <w:sz w:val="22"/>
        </w:rPr>
        <w:t xml:space="preserve"> Reputed academic publisher / recognised commentary (with citation discipline)</w:t>
      </w:r>
    </w:p>
    <w:p>
      <w:pPr>
        <w:spacing w:after="160"/>
      </w:pPr>
      <w:r>
        <w:rPr>
          <w:rFonts w:ascii="Calibri" w:hAnsi="Calibri" w:eastAsia="Calibri"/>
          <w:b/>
          <w:i w:val="0"/>
          <w:sz w:val="22"/>
        </w:rPr>
        <w:t>Weak:</w:t>
      </w:r>
      <w:r>
        <w:rPr>
          <w:rFonts w:ascii="Calibri" w:hAnsi="Calibri" w:eastAsia="Calibri"/>
          <w:b w:val="0"/>
          <w:i w:val="0"/>
          <w:sz w:val="22"/>
        </w:rPr>
        <w:t xml:space="preserve"> Random blogs, unverifiable WhatsApp forwards, undated PDFs</w:t>
      </w:r>
    </w:p>
    <w:p>
      <w:pPr>
        <w:spacing w:after="160"/>
      </w:pPr>
      <w:r>
        <w:rPr>
          <w:rFonts w:ascii="Calibri" w:hAnsi="Calibri" w:eastAsia="Calibri"/>
          <w:b/>
          <w:i w:val="0"/>
          <w:sz w:val="22"/>
        </w:rPr>
        <w:t>Dangerous:</w:t>
      </w:r>
      <w:r>
        <w:rPr>
          <w:rFonts w:ascii="Calibri" w:hAnsi="Calibri" w:eastAsia="Calibri"/>
          <w:b w:val="0"/>
          <w:i w:val="0"/>
          <w:sz w:val="22"/>
        </w:rPr>
        <w:t xml:space="preserve"> AI-invented citations presented as real cases</w:t>
      </w:r>
    </w:p>
    <w:p>
      <w:pPr>
        <w:pStyle w:val="Heading1"/>
      </w:pPr>
      <w:r>
        <w:rPr>
          <w:rFonts w:ascii="Calibri" w:hAnsi="Calibri" w:eastAsia="Calibri"/>
          <w:b/>
          <w:i w:val="0"/>
          <w:color w:val="1F3A5F"/>
          <w:sz w:val="32"/>
        </w:rPr>
        <w:t>18. Digital Communication Playbook — Templates</w:t>
      </w:r>
    </w:p>
    <w:p>
      <w:pPr>
        <w:pStyle w:val="Heading2"/>
      </w:pPr>
      <w:r>
        <w:rPr>
          <w:rFonts w:ascii="Calibri" w:hAnsi="Calibri" w:eastAsia="Calibri"/>
          <w:b/>
          <w:i w:val="0"/>
          <w:color w:val="2C5F7C"/>
          <w:sz w:val="26"/>
        </w:rPr>
        <w:t>18.1 Email to Senior (Draft Review)</w:t>
      </w:r>
    </w:p>
    <w:p>
      <w:pPr>
        <w:spacing w:after="160"/>
      </w:pPr>
      <w:r>
        <w:rPr>
          <w:rFonts w:ascii="Calibri" w:hAnsi="Calibri" w:eastAsia="Calibri"/>
          <w:b w:val="0"/>
          <w:i w:val="0"/>
          <w:sz w:val="22"/>
        </w:rPr>
        <w:t xml:space="preserve">Subject: </w:t>
      </w:r>
      <w:r>
        <w:rPr>
          <w:rFonts w:ascii="Consolas" w:hAnsi="Consolas" w:eastAsia="Consolas"/>
          <w:b w:val="0"/>
          <w:i w:val="0"/>
          <w:sz w:val="22"/>
        </w:rPr>
        <w:t>Draft Consumer Notice — Ramesh v. QuickBuy Pvt Ltd — Kindly review by 6 PM</w:t>
      </w:r>
    </w:p>
    <w:p>
      <w:pPr>
        <w:spacing w:after="160"/>
      </w:pPr>
      <w:r>
        <w:rPr>
          <w:rFonts w:ascii="Calibri" w:hAnsi="Calibri" w:eastAsia="Calibri"/>
          <w:b w:val="0"/>
          <w:i w:val="0"/>
          <w:sz w:val="22"/>
        </w:rPr>
        <w:t>Body skeleton:</w:t>
      </w:r>
    </w:p>
    <w:p>
      <w:pPr>
        <w:pStyle w:val="ListNumber"/>
        <w:spacing w:after="80"/>
      </w:pPr>
      <w:r>
        <w:rPr>
          <w:rFonts w:ascii="Calibri" w:hAnsi="Calibri" w:eastAsia="Calibri"/>
          <w:b w:val="0"/>
          <w:i w:val="0"/>
          <w:sz w:val="22"/>
        </w:rPr>
        <w:t>Greeting</w:t>
      </w:r>
    </w:p>
    <w:p>
      <w:pPr>
        <w:pStyle w:val="ListNumber"/>
        <w:spacing w:after="80"/>
      </w:pPr>
      <w:r>
        <w:rPr>
          <w:rFonts w:ascii="Calibri" w:hAnsi="Calibri" w:eastAsia="Calibri"/>
          <w:b w:val="0"/>
          <w:i w:val="0"/>
          <w:sz w:val="22"/>
        </w:rPr>
        <w:t>Purpose</w:t>
      </w:r>
    </w:p>
    <w:p>
      <w:pPr>
        <w:pStyle w:val="ListNumber"/>
        <w:spacing w:after="80"/>
      </w:pPr>
      <w:r>
        <w:rPr>
          <w:rFonts w:ascii="Calibri" w:hAnsi="Calibri" w:eastAsia="Calibri"/>
          <w:b w:val="0"/>
          <w:i w:val="0"/>
          <w:sz w:val="22"/>
        </w:rPr>
        <w:t>Key facts in 3 bullets</w:t>
      </w:r>
    </w:p>
    <w:p>
      <w:pPr>
        <w:pStyle w:val="ListNumber"/>
        <w:spacing w:after="80"/>
      </w:pPr>
      <w:r>
        <w:rPr>
          <w:rFonts w:ascii="Calibri" w:hAnsi="Calibri" w:eastAsia="Calibri"/>
          <w:b w:val="0"/>
          <w:i w:val="0"/>
          <w:sz w:val="22"/>
        </w:rPr>
        <w:t>Attachment names</w:t>
      </w:r>
    </w:p>
    <w:p>
      <w:pPr>
        <w:pStyle w:val="ListNumber"/>
        <w:spacing w:after="80"/>
      </w:pPr>
      <w:r>
        <w:rPr>
          <w:rFonts w:ascii="Calibri" w:hAnsi="Calibri" w:eastAsia="Calibri"/>
          <w:b w:val="0"/>
          <w:i w:val="0"/>
          <w:sz w:val="22"/>
        </w:rPr>
        <w:t>Specific ask + deadline</w:t>
      </w:r>
    </w:p>
    <w:p>
      <w:pPr>
        <w:pStyle w:val="ListNumber"/>
        <w:spacing w:after="80"/>
      </w:pPr>
      <w:r>
        <w:rPr>
          <w:rFonts w:ascii="Calibri" w:hAnsi="Calibri" w:eastAsia="Calibri"/>
          <w:b w:val="0"/>
          <w:i w:val="0"/>
          <w:sz w:val="22"/>
        </w:rPr>
        <w:t>Thanks + name</w:t>
      </w:r>
    </w:p>
    <w:p>
      <w:pPr>
        <w:pStyle w:val="Heading2"/>
      </w:pPr>
      <w:r>
        <w:rPr>
          <w:rFonts w:ascii="Calibri" w:hAnsi="Calibri" w:eastAsia="Calibri"/>
          <w:b/>
          <w:i w:val="0"/>
          <w:color w:val="2C5F7C"/>
          <w:sz w:val="26"/>
        </w:rPr>
        <w:t>18.2 Message to Client (Status Update)</w:t>
      </w:r>
    </w:p>
    <w:p>
      <w:pPr>
        <w:spacing w:after="160"/>
      </w:pPr>
      <w:r>
        <w:rPr>
          <w:rFonts w:ascii="Calibri" w:hAnsi="Calibri" w:eastAsia="Calibri"/>
          <w:b w:val="0"/>
          <w:i w:val="0"/>
          <w:sz w:val="22"/>
        </w:rPr>
        <w:t>Keep:</w:t>
      </w:r>
    </w:p>
    <w:p>
      <w:pPr>
        <w:pStyle w:val="ListBullet"/>
        <w:spacing w:after="60"/>
      </w:pPr>
      <w:r>
        <w:rPr>
          <w:rFonts w:ascii="Calibri" w:hAnsi="Calibri" w:eastAsia="Calibri"/>
          <w:b w:val="0"/>
          <w:i w:val="0"/>
          <w:sz w:val="22"/>
        </w:rPr>
        <w:t>Polite</w:t>
      </w:r>
    </w:p>
    <w:p>
      <w:pPr>
        <w:pStyle w:val="ListBullet"/>
        <w:spacing w:after="60"/>
      </w:pPr>
      <w:r>
        <w:rPr>
          <w:rFonts w:ascii="Calibri" w:hAnsi="Calibri" w:eastAsia="Calibri"/>
          <w:b w:val="0"/>
          <w:i w:val="0"/>
          <w:sz w:val="22"/>
        </w:rPr>
        <w:t>Factual</w:t>
      </w:r>
    </w:p>
    <w:p>
      <w:pPr>
        <w:pStyle w:val="ListBullet"/>
        <w:spacing w:after="60"/>
      </w:pPr>
      <w:r>
        <w:rPr>
          <w:rFonts w:ascii="Calibri" w:hAnsi="Calibri" w:eastAsia="Calibri"/>
          <w:b w:val="0"/>
          <w:i w:val="0"/>
          <w:sz w:val="22"/>
        </w:rPr>
        <w:t>No guaranteed outcomes</w:t>
      </w:r>
    </w:p>
    <w:p>
      <w:pPr>
        <w:pStyle w:val="ListBullet"/>
        <w:spacing w:after="60"/>
      </w:pPr>
      <w:r>
        <w:rPr>
          <w:rFonts w:ascii="Calibri" w:hAnsi="Calibri" w:eastAsia="Calibri"/>
          <w:b w:val="0"/>
          <w:i w:val="0"/>
          <w:sz w:val="22"/>
        </w:rPr>
        <w:t>Next date / next action clear</w:t>
      </w:r>
    </w:p>
    <w:p>
      <w:pPr>
        <w:pStyle w:val="ListBullet"/>
        <w:spacing w:after="60"/>
      </w:pPr>
      <w:r>
        <w:rPr>
          <w:rFonts w:ascii="Calibri" w:hAnsi="Calibri" w:eastAsia="Calibri"/>
          <w:b w:val="0"/>
          <w:i w:val="0"/>
          <w:sz w:val="22"/>
        </w:rPr>
        <w:t>Invitation to call for details if needed</w:t>
      </w:r>
    </w:p>
    <w:p>
      <w:pPr>
        <w:pStyle w:val="Heading2"/>
      </w:pPr>
      <w:r>
        <w:rPr>
          <w:rFonts w:ascii="Calibri" w:hAnsi="Calibri" w:eastAsia="Calibri"/>
          <w:b/>
          <w:i w:val="0"/>
          <w:color w:val="2C5F7C"/>
          <w:sz w:val="26"/>
        </w:rPr>
        <w:t>18.3 Virtual Hearing Checklist</w:t>
      </w:r>
    </w:p>
    <w:p>
      <w:pPr>
        <w:pStyle w:val="ListBullet"/>
        <w:spacing w:after="60"/>
      </w:pPr>
      <w:r>
        <w:rPr>
          <w:rFonts w:ascii="Calibri" w:hAnsi="Calibri" w:eastAsia="Calibri"/>
          <w:b w:val="0"/>
          <w:i w:val="0"/>
          <w:sz w:val="22"/>
        </w:rPr>
        <w:t>Link tested 15 minutes early</w:t>
      </w:r>
    </w:p>
    <w:p>
      <w:pPr>
        <w:pStyle w:val="ListBullet"/>
        <w:spacing w:after="60"/>
      </w:pPr>
      <w:r>
        <w:rPr>
          <w:rFonts w:ascii="Calibri" w:hAnsi="Calibri" w:eastAsia="Calibri"/>
          <w:b w:val="0"/>
          <w:i w:val="0"/>
          <w:sz w:val="22"/>
        </w:rPr>
        <w:t>Cause title and item number ready</w:t>
      </w:r>
    </w:p>
    <w:p>
      <w:pPr>
        <w:pStyle w:val="ListBullet"/>
        <w:spacing w:after="60"/>
      </w:pPr>
      <w:r>
        <w:rPr>
          <w:rFonts w:ascii="Calibri" w:hAnsi="Calibri" w:eastAsia="Calibri"/>
          <w:b w:val="0"/>
          <w:i w:val="0"/>
          <w:sz w:val="22"/>
        </w:rPr>
        <w:t>PDFs named and ordered</w:t>
      </w:r>
    </w:p>
    <w:p>
      <w:pPr>
        <w:pStyle w:val="ListBullet"/>
        <w:spacing w:after="60"/>
      </w:pPr>
      <w:r>
        <w:rPr>
          <w:rFonts w:ascii="Calibri" w:hAnsi="Calibri" w:eastAsia="Calibri"/>
          <w:b w:val="0"/>
          <w:i w:val="0"/>
          <w:sz w:val="22"/>
        </w:rPr>
        <w:t>Water/notes ready</w:t>
      </w:r>
    </w:p>
    <w:p>
      <w:pPr>
        <w:pStyle w:val="ListBullet"/>
        <w:spacing w:after="60"/>
      </w:pPr>
      <w:r>
        <w:rPr>
          <w:rFonts w:ascii="Calibri" w:hAnsi="Calibri" w:eastAsia="Calibri"/>
          <w:b w:val="0"/>
          <w:i w:val="0"/>
          <w:sz w:val="22"/>
        </w:rPr>
        <w:t>Phone silenced</w:t>
      </w:r>
    </w:p>
    <w:p>
      <w:pPr>
        <w:pStyle w:val="ListBullet"/>
        <w:spacing w:after="60"/>
      </w:pPr>
      <w:r>
        <w:rPr>
          <w:rFonts w:ascii="Calibri" w:hAnsi="Calibri" w:eastAsia="Calibri"/>
          <w:b w:val="0"/>
          <w:i w:val="0"/>
          <w:sz w:val="22"/>
        </w:rPr>
        <w:t>Backup network option if possible</w:t>
      </w:r>
    </w:p>
    <w:p>
      <w:pPr>
        <w:pStyle w:val="Heading2"/>
      </w:pPr>
      <w:r>
        <w:rPr>
          <w:rFonts w:ascii="Calibri" w:hAnsi="Calibri" w:eastAsia="Calibri"/>
          <w:b/>
          <w:i w:val="0"/>
          <w:color w:val="2C5F7C"/>
          <w:sz w:val="26"/>
        </w:rPr>
        <w:t>Extended Law Office Lens</w:t>
      </w:r>
    </w:p>
    <w:p>
      <w:pPr>
        <w:spacing w:after="160"/>
      </w:pPr>
      <w:r>
        <w:rPr>
          <w:rFonts w:ascii="Calibri" w:hAnsi="Calibri" w:eastAsia="Calibri"/>
          <w:b w:val="0"/>
          <w:i w:val="0"/>
          <w:sz w:val="22"/>
        </w:rPr>
        <w:t>Many juniors lose marks in real life not on law, but on communication discipline: wrong attachment, no subject line, overpromising on chat, or joining VC late.</w:t>
      </w:r>
    </w:p>
    <w:p>
      <w:pPr>
        <w:pStyle w:val="Heading1"/>
      </w:pPr>
      <w:r>
        <w:rPr>
          <w:rFonts w:ascii="Calibri" w:hAnsi="Calibri" w:eastAsia="Calibri"/>
          <w:b/>
          <w:i w:val="0"/>
          <w:color w:val="1F3A5F"/>
          <w:sz w:val="32"/>
        </w:rPr>
        <w:t>19. AI History — Story Form (Easy Recall)</w:t>
      </w:r>
    </w:p>
    <w:p>
      <w:pPr>
        <w:spacing w:after="160"/>
      </w:pPr>
      <w:r>
        <w:rPr>
          <w:rFonts w:ascii="Calibri" w:hAnsi="Calibri" w:eastAsia="Calibri"/>
          <w:b/>
          <w:i w:val="0"/>
          <w:sz w:val="22"/>
        </w:rPr>
        <w:t>Act 1 — Question:</w:t>
      </w:r>
      <w:r>
        <w:rPr>
          <w:rFonts w:ascii="Calibri" w:hAnsi="Calibri" w:eastAsia="Calibri"/>
          <w:b w:val="0"/>
          <w:i w:val="0"/>
          <w:sz w:val="22"/>
        </w:rPr>
        <w:t xml:space="preserve"> Can machines think? (Turing)</w:t>
      </w:r>
    </w:p>
    <w:p>
      <w:pPr>
        <w:spacing w:after="160"/>
      </w:pPr>
      <w:r>
        <w:rPr>
          <w:rFonts w:ascii="Calibri" w:hAnsi="Calibri" w:eastAsia="Calibri"/>
          <w:b/>
          <w:i w:val="0"/>
          <w:sz w:val="22"/>
        </w:rPr>
        <w:t>Act 2 — Naming:</w:t>
      </w:r>
      <w:r>
        <w:rPr>
          <w:rFonts w:ascii="Calibri" w:hAnsi="Calibri" w:eastAsia="Calibri"/>
          <w:b w:val="0"/>
          <w:i w:val="0"/>
          <w:sz w:val="22"/>
        </w:rPr>
        <w:t xml:space="preserve"> Dartmouth 1956 gives the field a name and ambition.</w:t>
      </w:r>
    </w:p>
    <w:p>
      <w:pPr>
        <w:spacing w:after="160"/>
      </w:pPr>
      <w:r>
        <w:rPr>
          <w:rFonts w:ascii="Calibri" w:hAnsi="Calibri" w:eastAsia="Calibri"/>
          <w:b/>
          <w:i w:val="0"/>
          <w:sz w:val="22"/>
        </w:rPr>
        <w:t>Act 3 — Overpromise:</w:t>
      </w:r>
      <w:r>
        <w:rPr>
          <w:rFonts w:ascii="Calibri" w:hAnsi="Calibri" w:eastAsia="Calibri"/>
          <w:b w:val="0"/>
          <w:i w:val="0"/>
          <w:sz w:val="22"/>
        </w:rPr>
        <w:t xml:space="preserve"> Early excitement, then AI winters when results disappoint.</w:t>
      </w:r>
    </w:p>
    <w:p>
      <w:pPr>
        <w:spacing w:after="160"/>
      </w:pPr>
      <w:r>
        <w:rPr>
          <w:rFonts w:ascii="Calibri" w:hAnsi="Calibri" w:eastAsia="Calibri"/>
          <w:b/>
          <w:i w:val="0"/>
          <w:sz w:val="22"/>
        </w:rPr>
        <w:t>Act 4 — Results:</w:t>
      </w:r>
      <w:r>
        <w:rPr>
          <w:rFonts w:ascii="Calibri" w:hAnsi="Calibri" w:eastAsia="Calibri"/>
          <w:b w:val="0"/>
          <w:i w:val="0"/>
          <w:sz w:val="22"/>
        </w:rPr>
        <w:t xml:space="preserve"> Machine learning and big data bring practical wins (vision, speech, games).</w:t>
      </w:r>
    </w:p>
    <w:p>
      <w:pPr>
        <w:spacing w:after="160"/>
      </w:pPr>
      <w:r>
        <w:rPr>
          <w:rFonts w:ascii="Calibri" w:hAnsi="Calibri" w:eastAsia="Calibri"/>
          <w:b/>
          <w:i w:val="0"/>
          <w:sz w:val="22"/>
        </w:rPr>
        <w:t>Act 5 — Generative Wave:</w:t>
      </w:r>
      <w:r>
        <w:rPr>
          <w:rFonts w:ascii="Calibri" w:hAnsi="Calibri" w:eastAsia="Calibri"/>
          <w:b w:val="0"/>
          <w:i w:val="0"/>
          <w:sz w:val="22"/>
        </w:rPr>
        <w:t xml:space="preserve"> Large language models make AI conversational and widely accessible, including to law students and firms.</w:t>
      </w:r>
    </w:p>
    <w:p>
      <w:pPr>
        <w:spacing w:after="160"/>
      </w:pPr>
      <w:r>
        <w:rPr>
          <w:rFonts w:ascii="Calibri" w:hAnsi="Calibri" w:eastAsia="Calibri"/>
          <w:b w:val="0"/>
          <w:i w:val="0"/>
          <w:sz w:val="22"/>
        </w:rPr>
        <w:t>Exam tip: A timeline table + 5–6 lines of significance scores better than memorising random years without meaning.</w:t>
      </w:r>
    </w:p>
    <w:p>
      <w:pPr>
        <w:pStyle w:val="Heading1"/>
      </w:pPr>
      <w:r>
        <w:rPr>
          <w:rFonts w:ascii="Calibri" w:hAnsi="Calibri" w:eastAsia="Calibri"/>
          <w:b/>
          <w:i w:val="0"/>
          <w:color w:val="1F3A5F"/>
          <w:sz w:val="32"/>
        </w:rPr>
        <w:t>20. AI in Law — Benefits, Limits, Ethics (Integrated Answer Framework)</w:t>
      </w:r>
    </w:p>
    <w:p>
      <w:pPr>
        <w:spacing w:after="160"/>
      </w:pPr>
      <w:r>
        <w:rPr>
          <w:rFonts w:ascii="Calibri" w:hAnsi="Calibri" w:eastAsia="Calibri"/>
          <w:b w:val="0"/>
          <w:i w:val="0"/>
          <w:sz w:val="22"/>
        </w:rPr>
        <w:t>Use this 4-part frame for long answers:</w:t>
      </w:r>
    </w:p>
    <w:p>
      <w:pPr>
        <w:pStyle w:val="ListNumber"/>
        <w:spacing w:after="80"/>
      </w:pPr>
      <w:r>
        <w:rPr>
          <w:rFonts w:ascii="Calibri" w:hAnsi="Calibri" w:eastAsia="Calibri"/>
          <w:b/>
          <w:i w:val="0"/>
          <w:sz w:val="22"/>
        </w:rPr>
        <w:t>Meaning</w:t>
      </w:r>
      <w:r>
        <w:rPr>
          <w:rFonts w:ascii="Calibri" w:hAnsi="Calibri" w:eastAsia="Calibri"/>
          <w:b w:val="0"/>
          <w:i w:val="0"/>
          <w:sz w:val="22"/>
        </w:rPr>
        <w:t xml:space="preserve"> of AI (2–3 lines)</w:t>
      </w:r>
    </w:p>
    <w:p>
      <w:pPr>
        <w:pStyle w:val="ListNumber"/>
        <w:spacing w:after="80"/>
      </w:pPr>
      <w:r>
        <w:rPr>
          <w:rFonts w:ascii="Calibri" w:hAnsi="Calibri" w:eastAsia="Calibri"/>
          <w:b/>
          <w:i w:val="0"/>
          <w:sz w:val="22"/>
        </w:rPr>
        <w:t>Applications</w:t>
      </w:r>
      <w:r>
        <w:rPr>
          <w:rFonts w:ascii="Calibri" w:hAnsi="Calibri" w:eastAsia="Calibri"/>
          <w:b w:val="0"/>
          <w:i w:val="0"/>
          <w:sz w:val="22"/>
        </w:rPr>
        <w:t xml:space="preserve"> in legal profession (5–7 points with examples)</w:t>
      </w:r>
    </w:p>
    <w:p>
      <w:pPr>
        <w:pStyle w:val="ListNumber"/>
        <w:spacing w:after="80"/>
      </w:pPr>
      <w:r>
        <w:rPr>
          <w:rFonts w:ascii="Calibri" w:hAnsi="Calibri" w:eastAsia="Calibri"/>
          <w:b/>
          <w:i w:val="0"/>
          <w:sz w:val="22"/>
        </w:rPr>
        <w:t>Limitations / risks</w:t>
      </w:r>
      <w:r>
        <w:rPr>
          <w:rFonts w:ascii="Calibri" w:hAnsi="Calibri" w:eastAsia="Calibri"/>
          <w:b w:val="0"/>
          <w:i w:val="0"/>
          <w:sz w:val="22"/>
        </w:rPr>
        <w:t xml:space="preserve"> (hallucination, bias, privacy, overdependence, accountability)</w:t>
      </w:r>
    </w:p>
    <w:p>
      <w:pPr>
        <w:pStyle w:val="ListNumber"/>
        <w:spacing w:after="80"/>
      </w:pPr>
      <w:r>
        <w:rPr>
          <w:rFonts w:ascii="Calibri" w:hAnsi="Calibri" w:eastAsia="Calibri"/>
          <w:b/>
          <w:i w:val="0"/>
          <w:sz w:val="22"/>
        </w:rPr>
        <w:t>Conclusion</w:t>
      </w:r>
      <w:r>
        <w:rPr>
          <w:rFonts w:ascii="Calibri" w:hAnsi="Calibri" w:eastAsia="Calibri"/>
          <w:b w:val="0"/>
          <w:i w:val="0"/>
          <w:sz w:val="22"/>
        </w:rPr>
        <w:t>: assistance + human responsibility + future skill requirement</w:t>
      </w:r>
    </w:p>
    <w:p>
      <w:pPr>
        <w:pStyle w:val="Heading2"/>
      </w:pPr>
      <w:r>
        <w:rPr>
          <w:rFonts w:ascii="Calibri" w:hAnsi="Calibri" w:eastAsia="Calibri"/>
          <w:b/>
          <w:i w:val="0"/>
          <w:color w:val="2C5F7C"/>
          <w:sz w:val="26"/>
        </w:rPr>
        <w:t>Extra Mini Caselets</w:t>
      </w:r>
    </w:p>
    <w:p>
      <w:pPr>
        <w:spacing w:after="80"/>
        <w:jc w:val="left"/>
      </w:pPr>
      <w:r>
        <w:rPr>
          <w:rFonts w:ascii="Calibri" w:hAnsi="Calibri" w:eastAsia="Calibri"/>
          <w:b/>
          <w:i w:val="0"/>
          <w:sz w:val="22"/>
        </w:rPr>
        <w:t>Caselet D — Bias awareness</w:t>
      </w:r>
    </w:p>
    <w:p>
      <w:pPr>
        <w:spacing w:after="160"/>
      </w:pPr>
      <w:r>
        <w:rPr>
          <w:rFonts w:ascii="Calibri" w:hAnsi="Calibri" w:eastAsia="Calibri"/>
          <w:b w:val="0"/>
          <w:i w:val="0"/>
          <w:sz w:val="22"/>
        </w:rPr>
        <w:t>An AI screening tool trained on historical hiring data may reproduce old biases. In legal analytics, biased data can distort risk predictions. Law students must ask: “Whose data trained this system?”</w:t>
      </w:r>
    </w:p>
    <w:p>
      <w:pPr>
        <w:spacing w:after="80"/>
        <w:jc w:val="left"/>
      </w:pPr>
      <w:r>
        <w:rPr>
          <w:rFonts w:ascii="Calibri" w:hAnsi="Calibri" w:eastAsia="Calibri"/>
          <w:b/>
          <w:i w:val="0"/>
          <w:sz w:val="22"/>
        </w:rPr>
        <w:t>Caselet E — Access to justice</w:t>
      </w:r>
    </w:p>
    <w:p>
      <w:pPr>
        <w:spacing w:after="160"/>
      </w:pPr>
      <w:r>
        <w:rPr>
          <w:rFonts w:ascii="Calibri" w:hAnsi="Calibri" w:eastAsia="Calibri"/>
          <w:b w:val="0"/>
          <w:i w:val="0"/>
          <w:sz w:val="22"/>
        </w:rPr>
        <w:t>AI chatbots may help common citizens understand basic procedures, but wrong guidance can harm vulnerable people. Human legal aid and disclaimers remain essential.</w:t>
      </w:r>
    </w:p>
    <w:p>
      <w:pPr>
        <w:spacing w:after="80"/>
        <w:jc w:val="left"/>
      </w:pPr>
      <w:r>
        <w:rPr>
          <w:rFonts w:ascii="Calibri" w:hAnsi="Calibri" w:eastAsia="Calibri"/>
          <w:b/>
          <w:i w:val="0"/>
          <w:sz w:val="22"/>
        </w:rPr>
        <w:t>Caselet F — Court administration</w:t>
      </w:r>
    </w:p>
    <w:p>
      <w:pPr>
        <w:spacing w:after="160"/>
      </w:pPr>
      <w:r>
        <w:rPr>
          <w:rFonts w:ascii="Calibri" w:hAnsi="Calibri" w:eastAsia="Calibri"/>
          <w:b w:val="0"/>
          <w:i w:val="0"/>
          <w:sz w:val="22"/>
        </w:rPr>
        <w:t>AI may help scheduling, translation, or clustering similar cases. Final judicial decision-making requires human constitutional responsibility.</w:t>
      </w:r>
    </w:p>
    <w:p>
      <w:pPr>
        <w:pStyle w:val="Heading1"/>
      </w:pPr>
      <w:r>
        <w:rPr>
          <w:rFonts w:ascii="Calibri" w:hAnsi="Calibri" w:eastAsia="Calibri"/>
          <w:b/>
          <w:i w:val="0"/>
          <w:color w:val="1F3A5F"/>
          <w:sz w:val="32"/>
        </w:rPr>
        <w:t>21. Techniques Explained with “Kitchen” Analogies</w:t>
      </w:r>
    </w:p>
    <w:tbl>
      <w:tblPr>
        <w:tblStyle w:val="TableGrid"/>
        <w:tblW w:type="auto" w:w="0"/>
        <w:tblLook w:firstColumn="1" w:firstRow="1" w:lastColumn="0" w:lastRow="0" w:noHBand="0" w:noVBand="1" w:val="04A0"/>
      </w:tblPr>
      <w:tblGrid>
        <w:gridCol w:w="3264"/>
        <w:gridCol w:w="3264"/>
        <w:gridCol w:w="3264"/>
      </w:tblGrid>
      <w:tr>
        <w:tc>
          <w:tcPr>
            <w:tcW w:type="dxa" w:w="3264"/>
          </w:tcPr>
          <w:p>
            <w:r/>
            <w:r>
              <w:rPr>
                <w:rFonts w:ascii="Calibri" w:hAnsi="Calibri" w:eastAsia="Calibri"/>
                <w:b/>
                <w:i w:val="0"/>
                <w:color w:val="1F3A5F"/>
                <w:sz w:val="20"/>
              </w:rPr>
              <w:t>Technique</w:t>
            </w:r>
          </w:p>
        </w:tc>
        <w:tc>
          <w:tcPr>
            <w:tcW w:type="dxa" w:w="3264"/>
          </w:tcPr>
          <w:p>
            <w:r/>
            <w:r>
              <w:rPr>
                <w:rFonts w:ascii="Calibri" w:hAnsi="Calibri" w:eastAsia="Calibri"/>
                <w:b/>
                <w:i w:val="0"/>
                <w:color w:val="1F3A5F"/>
                <w:sz w:val="20"/>
              </w:rPr>
              <w:t>Kitchen Analogy</w:t>
            </w:r>
          </w:p>
        </w:tc>
        <w:tc>
          <w:tcPr>
            <w:tcW w:type="dxa" w:w="3264"/>
          </w:tcPr>
          <w:p>
            <w:r/>
            <w:r>
              <w:rPr>
                <w:rFonts w:ascii="Calibri" w:hAnsi="Calibri" w:eastAsia="Calibri"/>
                <w:b/>
                <w:i w:val="0"/>
                <w:color w:val="1F3A5F"/>
                <w:sz w:val="20"/>
              </w:rPr>
              <w:t>Legal Translation</w:t>
            </w:r>
          </w:p>
        </w:tc>
      </w:tr>
      <w:tr>
        <w:tc>
          <w:tcPr>
            <w:tcW w:type="dxa" w:w="3264"/>
          </w:tcPr>
          <w:p>
            <w:r/>
            <w:r>
              <w:rPr>
                <w:rFonts w:ascii="Calibri" w:hAnsi="Calibri" w:eastAsia="Calibri"/>
                <w:b w:val="0"/>
                <w:i w:val="0"/>
                <w:sz w:val="20"/>
              </w:rPr>
              <w:t>Machine Learning</w:t>
            </w:r>
          </w:p>
        </w:tc>
        <w:tc>
          <w:tcPr>
            <w:tcW w:type="dxa" w:w="3264"/>
          </w:tcPr>
          <w:p>
            <w:r/>
            <w:r>
              <w:rPr>
                <w:rFonts w:ascii="Calibri" w:hAnsi="Calibri" w:eastAsia="Calibri"/>
                <w:b w:val="0"/>
                <w:i w:val="0"/>
                <w:sz w:val="20"/>
              </w:rPr>
              <w:t>Tasting many recipes to learn patterns</w:t>
            </w:r>
          </w:p>
        </w:tc>
        <w:tc>
          <w:tcPr>
            <w:tcW w:type="dxa" w:w="3264"/>
          </w:tcPr>
          <w:p>
            <w:r/>
            <w:r>
              <w:rPr>
                <w:rFonts w:ascii="Calibri" w:hAnsi="Calibri" w:eastAsia="Calibri"/>
                <w:b w:val="0"/>
                <w:i w:val="0"/>
                <w:sz w:val="20"/>
              </w:rPr>
              <w:t>Learning from many contracts what “indemnity clause” looks like</w:t>
            </w:r>
          </w:p>
        </w:tc>
      </w:tr>
      <w:tr>
        <w:tc>
          <w:tcPr>
            <w:tcW w:type="dxa" w:w="3264"/>
          </w:tcPr>
          <w:p>
            <w:r/>
            <w:r>
              <w:rPr>
                <w:rFonts w:ascii="Calibri" w:hAnsi="Calibri" w:eastAsia="Calibri"/>
                <w:b w:val="0"/>
                <w:i w:val="0"/>
                <w:sz w:val="20"/>
              </w:rPr>
              <w:t>NLP</w:t>
            </w:r>
          </w:p>
        </w:tc>
        <w:tc>
          <w:tcPr>
            <w:tcW w:type="dxa" w:w="3264"/>
          </w:tcPr>
          <w:p>
            <w:r/>
            <w:r>
              <w:rPr>
                <w:rFonts w:ascii="Calibri" w:hAnsi="Calibri" w:eastAsia="Calibri"/>
                <w:b w:val="0"/>
                <w:i w:val="0"/>
                <w:sz w:val="20"/>
              </w:rPr>
              <w:t>Understanding spoken/written recipe instructions</w:t>
            </w:r>
          </w:p>
        </w:tc>
        <w:tc>
          <w:tcPr>
            <w:tcW w:type="dxa" w:w="3264"/>
          </w:tcPr>
          <w:p>
            <w:r/>
            <w:r>
              <w:rPr>
                <w:rFonts w:ascii="Calibri" w:hAnsi="Calibri" w:eastAsia="Calibri"/>
                <w:b w:val="0"/>
                <w:i w:val="0"/>
                <w:sz w:val="20"/>
              </w:rPr>
              <w:t>Reading judgments and extracting issues</w:t>
            </w:r>
          </w:p>
        </w:tc>
      </w:tr>
      <w:tr>
        <w:tc>
          <w:tcPr>
            <w:tcW w:type="dxa" w:w="3264"/>
          </w:tcPr>
          <w:p>
            <w:r/>
            <w:r>
              <w:rPr>
                <w:rFonts w:ascii="Calibri" w:hAnsi="Calibri" w:eastAsia="Calibri"/>
                <w:b w:val="0"/>
                <w:i w:val="0"/>
                <w:sz w:val="20"/>
              </w:rPr>
              <w:t>Expert System</w:t>
            </w:r>
          </w:p>
        </w:tc>
        <w:tc>
          <w:tcPr>
            <w:tcW w:type="dxa" w:w="3264"/>
          </w:tcPr>
          <w:p>
            <w:r/>
            <w:r>
              <w:rPr>
                <w:rFonts w:ascii="Calibri" w:hAnsi="Calibri" w:eastAsia="Calibri"/>
                <w:b w:val="0"/>
                <w:i w:val="0"/>
                <w:sz w:val="20"/>
              </w:rPr>
              <w:t>Following a chef’s rulebook exactly</w:t>
            </w:r>
          </w:p>
        </w:tc>
        <w:tc>
          <w:tcPr>
            <w:tcW w:type="dxa" w:w="3264"/>
          </w:tcPr>
          <w:p>
            <w:r/>
            <w:r>
              <w:rPr>
                <w:rFonts w:ascii="Calibri" w:hAnsi="Calibri" w:eastAsia="Calibri"/>
                <w:b w:val="0"/>
                <w:i w:val="0"/>
                <w:sz w:val="20"/>
              </w:rPr>
              <w:t>Checklist: “If X documents missing, flag Y”</w:t>
            </w:r>
          </w:p>
        </w:tc>
      </w:tr>
      <w:tr>
        <w:tc>
          <w:tcPr>
            <w:tcW w:type="dxa" w:w="3264"/>
          </w:tcPr>
          <w:p>
            <w:r/>
            <w:r>
              <w:rPr>
                <w:rFonts w:ascii="Calibri" w:hAnsi="Calibri" w:eastAsia="Calibri"/>
                <w:b w:val="0"/>
                <w:i w:val="0"/>
                <w:sz w:val="20"/>
              </w:rPr>
              <w:t>Computer Vision</w:t>
            </w:r>
          </w:p>
        </w:tc>
        <w:tc>
          <w:tcPr>
            <w:tcW w:type="dxa" w:w="3264"/>
          </w:tcPr>
          <w:p>
            <w:r/>
            <w:r>
              <w:rPr>
                <w:rFonts w:ascii="Calibri" w:hAnsi="Calibri" w:eastAsia="Calibri"/>
                <w:b w:val="0"/>
                <w:i w:val="0"/>
                <w:sz w:val="20"/>
              </w:rPr>
              <w:t>Recognising ingredients by sight</w:t>
            </w:r>
          </w:p>
        </w:tc>
        <w:tc>
          <w:tcPr>
            <w:tcW w:type="dxa" w:w="3264"/>
          </w:tcPr>
          <w:p>
            <w:r/>
            <w:r>
              <w:rPr>
                <w:rFonts w:ascii="Calibri" w:hAnsi="Calibri" w:eastAsia="Calibri"/>
                <w:b w:val="0"/>
                <w:i w:val="0"/>
                <w:sz w:val="20"/>
              </w:rPr>
              <w:t>Reading scanned pages / detecting seals in images</w:t>
            </w:r>
          </w:p>
        </w:tc>
      </w:tr>
      <w:tr>
        <w:tc>
          <w:tcPr>
            <w:tcW w:type="dxa" w:w="3264"/>
          </w:tcPr>
          <w:p>
            <w:r/>
            <w:r>
              <w:rPr>
                <w:rFonts w:ascii="Calibri" w:hAnsi="Calibri" w:eastAsia="Calibri"/>
                <w:b w:val="0"/>
                <w:i w:val="0"/>
                <w:sz w:val="20"/>
              </w:rPr>
              <w:t>Generative AI</w:t>
            </w:r>
          </w:p>
        </w:tc>
        <w:tc>
          <w:tcPr>
            <w:tcW w:type="dxa" w:w="3264"/>
          </w:tcPr>
          <w:p>
            <w:r/>
            <w:r>
              <w:rPr>
                <w:rFonts w:ascii="Calibri" w:hAnsi="Calibri" w:eastAsia="Calibri"/>
                <w:b w:val="0"/>
                <w:i w:val="0"/>
                <w:sz w:val="20"/>
              </w:rPr>
              <w:t>Inventing a new recipe from patterns learned</w:t>
            </w:r>
          </w:p>
        </w:tc>
        <w:tc>
          <w:tcPr>
            <w:tcW w:type="dxa" w:w="3264"/>
          </w:tcPr>
          <w:p>
            <w:r/>
            <w:r>
              <w:rPr>
                <w:rFonts w:ascii="Calibri" w:hAnsi="Calibri" w:eastAsia="Calibri"/>
                <w:b w:val="0"/>
                <w:i w:val="0"/>
                <w:sz w:val="20"/>
              </w:rPr>
              <w:t>Drafting a first-version notice from patterns of many notices</w:t>
            </w:r>
          </w:p>
        </w:tc>
      </w:tr>
    </w:tbl>
    <w:p/>
    <w:p>
      <w:pPr>
        <w:spacing w:after="160"/>
      </w:pPr>
      <w:r>
        <w:rPr>
          <w:rFonts w:ascii="Calibri" w:hAnsi="Calibri" w:eastAsia="Calibri"/>
          <w:b w:val="0"/>
          <w:i w:val="0"/>
          <w:sz w:val="22"/>
        </w:rPr>
        <w:t>Analogies help memory; in final answers, still define terms formally.</w:t>
      </w:r>
    </w:p>
    <w:p>
      <w:pPr>
        <w:pStyle w:val="Heading1"/>
      </w:pPr>
      <w:r>
        <w:rPr>
          <w:rFonts w:ascii="Calibri" w:hAnsi="Calibri" w:eastAsia="Calibri"/>
          <w:b/>
          <w:i w:val="0"/>
          <w:color w:val="1F3A5F"/>
          <w:sz w:val="32"/>
        </w:rPr>
        <w:t>22. Full Model Answers (Exam Style)</w:t>
      </w:r>
    </w:p>
    <w:p>
      <w:pPr>
        <w:pStyle w:val="Heading2"/>
      </w:pPr>
      <w:r>
        <w:rPr>
          <w:rFonts w:ascii="Calibri" w:hAnsi="Calibri" w:eastAsia="Calibri"/>
          <w:b/>
          <w:i w:val="0"/>
          <w:color w:val="2C5F7C"/>
          <w:sz w:val="26"/>
        </w:rPr>
        <w:t>Model Answer 1 — Define Computer. Explain characteristics. (5–7 marks)</w:t>
      </w:r>
    </w:p>
    <w:p>
      <w:pPr>
        <w:spacing w:after="160"/>
      </w:pPr>
      <w:r>
        <w:rPr>
          <w:rFonts w:ascii="Calibri" w:hAnsi="Calibri" w:eastAsia="Calibri"/>
          <w:b w:val="0"/>
          <w:i w:val="0"/>
          <w:sz w:val="22"/>
        </w:rPr>
        <w:t>A computer is an electronic device that accepts data as input, processes it according to programmed instructions, stores data where required, and produces meaningful information as output.</w:t>
      </w:r>
    </w:p>
    <w:p>
      <w:pPr>
        <w:spacing w:after="160"/>
      </w:pPr>
      <w:r>
        <w:rPr>
          <w:rFonts w:ascii="Calibri" w:hAnsi="Calibri" w:eastAsia="Calibri"/>
          <w:b w:val="0"/>
          <w:i w:val="0"/>
          <w:sz w:val="22"/>
        </w:rPr>
        <w:t>Characteristics:</w:t>
      </w:r>
    </w:p>
    <w:p>
      <w:pPr>
        <w:pStyle w:val="ListNumber"/>
        <w:spacing w:after="80"/>
      </w:pPr>
      <w:r>
        <w:rPr>
          <w:rFonts w:ascii="Calibri" w:hAnsi="Calibri" w:eastAsia="Calibri"/>
          <w:b/>
          <w:i w:val="0"/>
          <w:sz w:val="22"/>
        </w:rPr>
        <w:t>Speed</w:t>
      </w:r>
      <w:r>
        <w:rPr>
          <w:rFonts w:ascii="Calibri" w:hAnsi="Calibri" w:eastAsia="Calibri"/>
          <w:b w:val="0"/>
          <w:i w:val="0"/>
          <w:sz w:val="22"/>
        </w:rPr>
        <w:t xml:space="preserve"> — performs operations rapidly; useful in searching large legal databases.</w:t>
      </w:r>
    </w:p>
    <w:p>
      <w:pPr>
        <w:pStyle w:val="ListNumber"/>
        <w:spacing w:after="80"/>
      </w:pPr>
      <w:r>
        <w:rPr>
          <w:rFonts w:ascii="Calibri" w:hAnsi="Calibri" w:eastAsia="Calibri"/>
          <w:b/>
          <w:i w:val="0"/>
          <w:sz w:val="22"/>
        </w:rPr>
        <w:t>Accuracy</w:t>
      </w:r>
      <w:r>
        <w:rPr>
          <w:rFonts w:ascii="Calibri" w:hAnsi="Calibri" w:eastAsia="Calibri"/>
          <w:b w:val="0"/>
          <w:i w:val="0"/>
          <w:sz w:val="22"/>
        </w:rPr>
        <w:t xml:space="preserve"> — gives correct results if instructions and inputs are correct; useful in fee/interest calculation sheets.</w:t>
      </w:r>
    </w:p>
    <w:p>
      <w:pPr>
        <w:pStyle w:val="ListNumber"/>
        <w:spacing w:after="80"/>
      </w:pPr>
      <w:r>
        <w:rPr>
          <w:rFonts w:ascii="Calibri" w:hAnsi="Calibri" w:eastAsia="Calibri"/>
          <w:b/>
          <w:i w:val="0"/>
          <w:sz w:val="22"/>
        </w:rPr>
        <w:t>Diligence</w:t>
      </w:r>
      <w:r>
        <w:rPr>
          <w:rFonts w:ascii="Calibri" w:hAnsi="Calibri" w:eastAsia="Calibri"/>
          <w:b w:val="0"/>
          <w:i w:val="0"/>
          <w:sz w:val="22"/>
        </w:rPr>
        <w:t xml:space="preserve"> — can perform repetitive tasks without fatigue, such as converting many files to PDF.</w:t>
      </w:r>
    </w:p>
    <w:p>
      <w:pPr>
        <w:pStyle w:val="ListNumber"/>
        <w:spacing w:after="80"/>
      </w:pPr>
      <w:r>
        <w:rPr>
          <w:rFonts w:ascii="Calibri" w:hAnsi="Calibri" w:eastAsia="Calibri"/>
          <w:b/>
          <w:i w:val="0"/>
          <w:sz w:val="22"/>
        </w:rPr>
        <w:t>Storage capacity</w:t>
      </w:r>
      <w:r>
        <w:rPr>
          <w:rFonts w:ascii="Calibri" w:hAnsi="Calibri" w:eastAsia="Calibri"/>
          <w:b w:val="0"/>
          <w:i w:val="0"/>
          <w:sz w:val="22"/>
        </w:rPr>
        <w:t xml:space="preserve"> — can store large volumes of case records and precedents.</w:t>
      </w:r>
    </w:p>
    <w:p>
      <w:pPr>
        <w:pStyle w:val="ListNumber"/>
        <w:spacing w:after="80"/>
      </w:pPr>
      <w:r>
        <w:rPr>
          <w:rFonts w:ascii="Calibri" w:hAnsi="Calibri" w:eastAsia="Calibri"/>
          <w:b/>
          <w:i w:val="0"/>
          <w:sz w:val="22"/>
        </w:rPr>
        <w:t>Versatility</w:t>
      </w:r>
      <w:r>
        <w:rPr>
          <w:rFonts w:ascii="Calibri" w:hAnsi="Calibri" w:eastAsia="Calibri"/>
          <w:b w:val="0"/>
          <w:i w:val="0"/>
          <w:sz w:val="22"/>
        </w:rPr>
        <w:t xml:space="preserve"> — supports drafting, research, communication, and presentations.</w:t>
      </w:r>
    </w:p>
    <w:p>
      <w:pPr>
        <w:pStyle w:val="ListNumber"/>
        <w:spacing w:after="80"/>
      </w:pPr>
      <w:r>
        <w:rPr>
          <w:rFonts w:ascii="Calibri" w:hAnsi="Calibri" w:eastAsia="Calibri"/>
          <w:b/>
          <w:i w:val="0"/>
          <w:sz w:val="22"/>
        </w:rPr>
        <w:t>Automation</w:t>
      </w:r>
      <w:r>
        <w:rPr>
          <w:rFonts w:ascii="Calibri" w:hAnsi="Calibri" w:eastAsia="Calibri"/>
          <w:b w:val="0"/>
          <w:i w:val="0"/>
          <w:sz w:val="22"/>
        </w:rPr>
        <w:t xml:space="preserve"> — executes predefined workflows such as mail merge of notices.</w:t>
      </w:r>
    </w:p>
    <w:p>
      <w:pPr>
        <w:spacing w:after="160"/>
      </w:pPr>
      <w:r>
        <w:rPr>
          <w:rFonts w:ascii="Calibri" w:hAnsi="Calibri" w:eastAsia="Calibri"/>
          <w:b w:val="0"/>
          <w:i w:val="0"/>
          <w:sz w:val="22"/>
        </w:rPr>
        <w:t>In legal practice, computers do not replace professional judgment; they improve efficiency and organisation when used responsibly.</w:t>
      </w:r>
    </w:p>
    <w:p>
      <w:pPr>
        <w:pStyle w:val="Heading2"/>
      </w:pPr>
      <w:r>
        <w:rPr>
          <w:rFonts w:ascii="Calibri" w:hAnsi="Calibri" w:eastAsia="Calibri"/>
          <w:b/>
          <w:i w:val="0"/>
          <w:color w:val="2C5F7C"/>
          <w:sz w:val="26"/>
        </w:rPr>
        <w:t>Model Answer 2 — Operating System: meaning and functions (8–10 marks)</w:t>
      </w:r>
    </w:p>
    <w:p>
      <w:pPr>
        <w:spacing w:after="160"/>
      </w:pPr>
      <w:r>
        <w:rPr>
          <w:rFonts w:ascii="Calibri" w:hAnsi="Calibri" w:eastAsia="Calibri"/>
          <w:b w:val="0"/>
          <w:i w:val="0"/>
          <w:sz w:val="22"/>
        </w:rPr>
        <w:t>An Operating System (OS) is system software that acts as an interface between the user and computer hardware. It manages resources and provides an environment for application software to run. Examples include Windows, macOS, Linux, Android, and iOS.</w:t>
      </w:r>
    </w:p>
    <w:p>
      <w:pPr>
        <w:spacing w:after="160"/>
      </w:pPr>
      <w:r>
        <w:rPr>
          <w:rFonts w:ascii="Calibri" w:hAnsi="Calibri" w:eastAsia="Calibri"/>
          <w:b w:val="0"/>
          <w:i w:val="0"/>
          <w:sz w:val="22"/>
        </w:rPr>
        <w:t>Functions:</w:t>
      </w:r>
    </w:p>
    <w:p>
      <w:pPr>
        <w:pStyle w:val="ListNumber"/>
        <w:spacing w:after="80"/>
      </w:pPr>
      <w:r>
        <w:rPr>
          <w:rFonts w:ascii="Calibri" w:hAnsi="Calibri" w:eastAsia="Calibri"/>
          <w:b/>
          <w:i w:val="0"/>
          <w:sz w:val="22"/>
        </w:rPr>
        <w:t>Process management</w:t>
      </w:r>
      <w:r>
        <w:rPr>
          <w:rFonts w:ascii="Calibri" w:hAnsi="Calibri" w:eastAsia="Calibri"/>
          <w:b w:val="0"/>
          <w:i w:val="0"/>
          <w:sz w:val="22"/>
        </w:rPr>
        <w:t xml:space="preserve"> — schedules running applications.</w:t>
      </w:r>
    </w:p>
    <w:p>
      <w:pPr>
        <w:pStyle w:val="ListNumber"/>
        <w:spacing w:after="80"/>
      </w:pPr>
      <w:r>
        <w:rPr>
          <w:rFonts w:ascii="Calibri" w:hAnsi="Calibri" w:eastAsia="Calibri"/>
          <w:b/>
          <w:i w:val="0"/>
          <w:sz w:val="22"/>
        </w:rPr>
        <w:t>Memory management</w:t>
      </w:r>
      <w:r>
        <w:rPr>
          <w:rFonts w:ascii="Calibri" w:hAnsi="Calibri" w:eastAsia="Calibri"/>
          <w:b w:val="0"/>
          <w:i w:val="0"/>
          <w:sz w:val="22"/>
        </w:rPr>
        <w:t xml:space="preserve"> — allocates RAM to programs.</w:t>
      </w:r>
    </w:p>
    <w:p>
      <w:pPr>
        <w:pStyle w:val="ListNumber"/>
        <w:spacing w:after="80"/>
      </w:pPr>
      <w:r>
        <w:rPr>
          <w:rFonts w:ascii="Calibri" w:hAnsi="Calibri" w:eastAsia="Calibri"/>
          <w:b/>
          <w:i w:val="0"/>
          <w:sz w:val="22"/>
        </w:rPr>
        <w:t>File management</w:t>
      </w:r>
      <w:r>
        <w:rPr>
          <w:rFonts w:ascii="Calibri" w:hAnsi="Calibri" w:eastAsia="Calibri"/>
          <w:b w:val="0"/>
          <w:i w:val="0"/>
          <w:sz w:val="22"/>
        </w:rPr>
        <w:t xml:space="preserve"> — organises files and folders; controls access.</w:t>
      </w:r>
    </w:p>
    <w:p>
      <w:pPr>
        <w:pStyle w:val="ListNumber"/>
        <w:spacing w:after="80"/>
      </w:pPr>
      <w:r>
        <w:rPr>
          <w:rFonts w:ascii="Calibri" w:hAnsi="Calibri" w:eastAsia="Calibri"/>
          <w:b/>
          <w:i w:val="0"/>
          <w:sz w:val="22"/>
        </w:rPr>
        <w:t>Device management</w:t>
      </w:r>
      <w:r>
        <w:rPr>
          <w:rFonts w:ascii="Calibri" w:hAnsi="Calibri" w:eastAsia="Calibri"/>
          <w:b w:val="0"/>
          <w:i w:val="0"/>
          <w:sz w:val="22"/>
        </w:rPr>
        <w:t xml:space="preserve"> — coordinates printers, scanners, and other peripherals.</w:t>
      </w:r>
    </w:p>
    <w:p>
      <w:pPr>
        <w:pStyle w:val="ListNumber"/>
        <w:spacing w:after="80"/>
      </w:pPr>
      <w:r>
        <w:rPr>
          <w:rFonts w:ascii="Calibri" w:hAnsi="Calibri" w:eastAsia="Calibri"/>
          <w:b/>
          <w:i w:val="0"/>
          <w:sz w:val="22"/>
        </w:rPr>
        <w:t>Security</w:t>
      </w:r>
      <w:r>
        <w:rPr>
          <w:rFonts w:ascii="Calibri" w:hAnsi="Calibri" w:eastAsia="Calibri"/>
          <w:b w:val="0"/>
          <w:i w:val="0"/>
          <w:sz w:val="22"/>
        </w:rPr>
        <w:t xml:space="preserve"> — supports authentication and protection mechanisms.</w:t>
      </w:r>
    </w:p>
    <w:p>
      <w:pPr>
        <w:pStyle w:val="ListNumber"/>
        <w:spacing w:after="80"/>
      </w:pPr>
      <w:r>
        <w:rPr>
          <w:rFonts w:ascii="Calibri" w:hAnsi="Calibri" w:eastAsia="Calibri"/>
          <w:b/>
          <w:i w:val="0"/>
          <w:sz w:val="22"/>
        </w:rPr>
        <w:t>User interface</w:t>
      </w:r>
      <w:r>
        <w:rPr>
          <w:rFonts w:ascii="Calibri" w:hAnsi="Calibri" w:eastAsia="Calibri"/>
          <w:b w:val="0"/>
          <w:i w:val="0"/>
          <w:sz w:val="22"/>
        </w:rPr>
        <w:t xml:space="preserve"> — provides GUI/CLI for interaction.</w:t>
      </w:r>
    </w:p>
    <w:p>
      <w:pPr>
        <w:spacing w:after="160"/>
      </w:pPr>
      <w:r>
        <w:rPr>
          <w:rFonts w:ascii="Calibri" w:hAnsi="Calibri" w:eastAsia="Calibri"/>
          <w:b w:val="0"/>
          <w:i w:val="0"/>
          <w:sz w:val="22"/>
        </w:rPr>
        <w:t>In a law office, OS skills include disciplined folder structures, safe use of shared systems, timely updates, and confidentiality-preserving habits such as screen lock. Without OS literacy, even good legal drafting becomes poorly managed digitally.</w:t>
      </w:r>
    </w:p>
    <w:p>
      <w:pPr>
        <w:pStyle w:val="Heading2"/>
      </w:pPr>
      <w:r>
        <w:rPr>
          <w:rFonts w:ascii="Calibri" w:hAnsi="Calibri" w:eastAsia="Calibri"/>
          <w:b/>
          <w:i w:val="0"/>
          <w:color w:val="2C5F7C"/>
          <w:sz w:val="26"/>
        </w:rPr>
        <w:t>Model Answer 3 — Applications and limitations of AI in legal profession (10–12 marks)</w:t>
      </w:r>
    </w:p>
    <w:p>
      <w:pPr>
        <w:spacing w:after="160"/>
      </w:pPr>
      <w:r>
        <w:rPr>
          <w:rFonts w:ascii="Calibri" w:hAnsi="Calibri" w:eastAsia="Calibri"/>
          <w:b w:val="0"/>
          <w:i w:val="0"/>
          <w:sz w:val="22"/>
        </w:rPr>
        <w:t>Artificial Intelligence refers to computing systems designed to perform tasks that typically require human intelligence, such as language understanding, pattern recognition, and decision support. In today’s world, most practical tools are Narrow AI systems specialised for particular tasks.</w:t>
      </w:r>
    </w:p>
    <w:p>
      <w:pPr>
        <w:spacing w:after="160"/>
      </w:pPr>
      <w:r>
        <w:rPr>
          <w:rFonts w:ascii="Calibri" w:hAnsi="Calibri" w:eastAsia="Calibri"/>
          <w:b w:val="0"/>
          <w:i w:val="0"/>
          <w:sz w:val="22"/>
        </w:rPr>
        <w:t>Applications in legal profession include assisted legal research, contract/document review, judgment summarisation, drafting support, transcription/translation, compliance tracking, and client-intake chatbots. Generative AI can produce first drafts of notices or study outlines quickly, helping students and juniors save time.</w:t>
      </w:r>
    </w:p>
    <w:p>
      <w:pPr>
        <w:spacing w:after="160"/>
      </w:pPr>
      <w:r>
        <w:rPr>
          <w:rFonts w:ascii="Calibri" w:hAnsi="Calibri" w:eastAsia="Calibri"/>
          <w:b w:val="0"/>
          <w:i w:val="0"/>
          <w:sz w:val="22"/>
        </w:rPr>
        <w:t>However, limitations are serious. AI systems may hallucinate fake citations, miss jurisdiction-specific nuance, or reflect bias present in training data. Confidential client data may be exposed if pasted into unapproved public tools. AI also cannot own professional responsibility; an advocate remains accountable for filings and advice.</w:t>
      </w:r>
    </w:p>
    <w:p>
      <w:pPr>
        <w:spacing w:after="160"/>
      </w:pPr>
      <w:r>
        <w:rPr>
          <w:rFonts w:ascii="Calibri" w:hAnsi="Calibri" w:eastAsia="Calibri"/>
          <w:b w:val="0"/>
          <w:i w:val="0"/>
          <w:sz w:val="22"/>
        </w:rPr>
        <w:t>Therefore, the correct approach is human-in-the-loop practice: use AI for speed and structure, verify every legal proposition from authentic sources, protect confidentiality, and keep ethics central. AI will reshape legal work, but informed lawyers will remain essential.</w:t>
      </w:r>
    </w:p>
    <w:p>
      <w:pPr>
        <w:pStyle w:val="Heading1"/>
      </w:pPr>
      <w:r>
        <w:rPr>
          <w:rFonts w:ascii="Calibri" w:hAnsi="Calibri" w:eastAsia="Calibri"/>
          <w:b/>
          <w:i w:val="0"/>
          <w:color w:val="1F3A5F"/>
          <w:sz w:val="32"/>
        </w:rPr>
        <w:t>23. Extended Glossary (40 Terms)</w:t>
      </w:r>
    </w:p>
    <w:p>
      <w:pPr>
        <w:pStyle w:val="ListNumber"/>
        <w:spacing w:after="80"/>
      </w:pPr>
      <w:r>
        <w:rPr>
          <w:rFonts w:ascii="Calibri" w:hAnsi="Calibri" w:eastAsia="Calibri"/>
          <w:b/>
          <w:i w:val="0"/>
          <w:sz w:val="22"/>
        </w:rPr>
        <w:t>ALU</w:t>
      </w:r>
      <w:r>
        <w:rPr>
          <w:rFonts w:ascii="Calibri" w:hAnsi="Calibri" w:eastAsia="Calibri"/>
          <w:b w:val="0"/>
          <w:i w:val="0"/>
          <w:sz w:val="22"/>
        </w:rPr>
        <w:t xml:space="preserve"> — Arithmetic Logic Unit of CPU.</w:t>
      </w:r>
    </w:p>
    <w:p>
      <w:pPr>
        <w:pStyle w:val="ListNumber"/>
        <w:spacing w:after="80"/>
      </w:pPr>
      <w:r>
        <w:rPr>
          <w:rFonts w:ascii="Calibri" w:hAnsi="Calibri" w:eastAsia="Calibri"/>
          <w:b/>
          <w:i w:val="0"/>
          <w:sz w:val="22"/>
        </w:rPr>
        <w:t>Application Software</w:t>
      </w:r>
      <w:r>
        <w:rPr>
          <w:rFonts w:ascii="Calibri" w:hAnsi="Calibri" w:eastAsia="Calibri"/>
          <w:b w:val="0"/>
          <w:i w:val="0"/>
          <w:sz w:val="22"/>
        </w:rPr>
        <w:t xml:space="preserve"> — Programs for end-user tasks (Word, Excel).</w:t>
      </w:r>
    </w:p>
    <w:p>
      <w:pPr>
        <w:pStyle w:val="ListNumber"/>
        <w:spacing w:after="80"/>
      </w:pPr>
      <w:r>
        <w:rPr>
          <w:rFonts w:ascii="Calibri" w:hAnsi="Calibri" w:eastAsia="Calibri"/>
          <w:b/>
          <w:i w:val="0"/>
          <w:sz w:val="22"/>
        </w:rPr>
        <w:t>Backup</w:t>
      </w:r>
      <w:r>
        <w:rPr>
          <w:rFonts w:ascii="Calibri" w:hAnsi="Calibri" w:eastAsia="Calibri"/>
          <w:b w:val="0"/>
          <w:i w:val="0"/>
          <w:sz w:val="22"/>
        </w:rPr>
        <w:t xml:space="preserve"> — Extra copy of data for recovery.</w:t>
      </w:r>
    </w:p>
    <w:p>
      <w:pPr>
        <w:pStyle w:val="ListNumber"/>
        <w:spacing w:after="80"/>
      </w:pPr>
      <w:r>
        <w:rPr>
          <w:rFonts w:ascii="Calibri" w:hAnsi="Calibri" w:eastAsia="Calibri"/>
          <w:b/>
          <w:i w:val="0"/>
          <w:sz w:val="22"/>
        </w:rPr>
        <w:t>Browser</w:t>
      </w:r>
      <w:r>
        <w:rPr>
          <w:rFonts w:ascii="Calibri" w:hAnsi="Calibri" w:eastAsia="Calibri"/>
          <w:b w:val="0"/>
          <w:i w:val="0"/>
          <w:sz w:val="22"/>
        </w:rPr>
        <w:t xml:space="preserve"> — Software to access web content.</w:t>
      </w:r>
    </w:p>
    <w:p>
      <w:pPr>
        <w:pStyle w:val="ListNumber"/>
        <w:spacing w:after="80"/>
      </w:pPr>
      <w:r>
        <w:rPr>
          <w:rFonts w:ascii="Calibri" w:hAnsi="Calibri" w:eastAsia="Calibri"/>
          <w:b/>
          <w:i w:val="0"/>
          <w:sz w:val="22"/>
        </w:rPr>
        <w:t>Cloud Storage</w:t>
      </w:r>
      <w:r>
        <w:rPr>
          <w:rFonts w:ascii="Calibri" w:hAnsi="Calibri" w:eastAsia="Calibri"/>
          <w:b w:val="0"/>
          <w:i w:val="0"/>
          <w:sz w:val="22"/>
        </w:rPr>
        <w:t xml:space="preserve"> — Data stored on remote servers accessed online.</w:t>
      </w:r>
    </w:p>
    <w:p>
      <w:pPr>
        <w:pStyle w:val="ListNumber"/>
        <w:spacing w:after="80"/>
      </w:pPr>
      <w:r>
        <w:rPr>
          <w:rFonts w:ascii="Calibri" w:hAnsi="Calibri" w:eastAsia="Calibri"/>
          <w:b/>
          <w:i w:val="0"/>
          <w:sz w:val="22"/>
        </w:rPr>
        <w:t>CPU</w:t>
      </w:r>
      <w:r>
        <w:rPr>
          <w:rFonts w:ascii="Calibri" w:hAnsi="Calibri" w:eastAsia="Calibri"/>
          <w:b w:val="0"/>
          <w:i w:val="0"/>
          <w:sz w:val="22"/>
        </w:rPr>
        <w:t xml:space="preserve"> — Central Processing Unit.</w:t>
      </w:r>
    </w:p>
    <w:p>
      <w:pPr>
        <w:pStyle w:val="ListNumber"/>
        <w:spacing w:after="80"/>
      </w:pPr>
      <w:r>
        <w:rPr>
          <w:rFonts w:ascii="Calibri" w:hAnsi="Calibri" w:eastAsia="Calibri"/>
          <w:b/>
          <w:i w:val="0"/>
          <w:sz w:val="22"/>
        </w:rPr>
        <w:t>CU</w:t>
      </w:r>
      <w:r>
        <w:rPr>
          <w:rFonts w:ascii="Calibri" w:hAnsi="Calibri" w:eastAsia="Calibri"/>
          <w:b w:val="0"/>
          <w:i w:val="0"/>
          <w:sz w:val="22"/>
        </w:rPr>
        <w:t xml:space="preserve"> — Control Unit of CPU.</w:t>
      </w:r>
    </w:p>
    <w:p>
      <w:pPr>
        <w:pStyle w:val="ListNumber"/>
        <w:spacing w:after="80"/>
      </w:pPr>
      <w:r>
        <w:rPr>
          <w:rFonts w:ascii="Calibri" w:hAnsi="Calibri" w:eastAsia="Calibri"/>
          <w:b/>
          <w:i w:val="0"/>
          <w:sz w:val="22"/>
        </w:rPr>
        <w:t>Data</w:t>
      </w:r>
      <w:r>
        <w:rPr>
          <w:rFonts w:ascii="Calibri" w:hAnsi="Calibri" w:eastAsia="Calibri"/>
          <w:b w:val="0"/>
          <w:i w:val="0"/>
          <w:sz w:val="22"/>
        </w:rPr>
        <w:t xml:space="preserve"> — Raw unorganised facts.</w:t>
      </w:r>
    </w:p>
    <w:p>
      <w:pPr>
        <w:pStyle w:val="ListNumber"/>
        <w:spacing w:after="80"/>
      </w:pPr>
      <w:r>
        <w:rPr>
          <w:rFonts w:ascii="Calibri" w:hAnsi="Calibri" w:eastAsia="Calibri"/>
          <w:b/>
          <w:i w:val="0"/>
          <w:sz w:val="22"/>
        </w:rPr>
        <w:t>DNS</w:t>
      </w:r>
      <w:r>
        <w:rPr>
          <w:rFonts w:ascii="Calibri" w:hAnsi="Calibri" w:eastAsia="Calibri"/>
          <w:b w:val="0"/>
          <w:i w:val="0"/>
          <w:sz w:val="22"/>
        </w:rPr>
        <w:t xml:space="preserve"> — Domain Name System.</w:t>
      </w:r>
    </w:p>
    <w:p>
      <w:pPr>
        <w:pStyle w:val="ListNumber"/>
        <w:spacing w:after="80"/>
      </w:pPr>
      <w:r>
        <w:rPr>
          <w:rFonts w:ascii="Calibri" w:hAnsi="Calibri" w:eastAsia="Calibri"/>
          <w:b/>
          <w:i w:val="0"/>
          <w:sz w:val="22"/>
        </w:rPr>
        <w:t>Download</w:t>
      </w:r>
      <w:r>
        <w:rPr>
          <w:rFonts w:ascii="Calibri" w:hAnsi="Calibri" w:eastAsia="Calibri"/>
          <w:b w:val="0"/>
          <w:i w:val="0"/>
          <w:sz w:val="22"/>
        </w:rPr>
        <w:t xml:space="preserve"> — Receiving data from network to local device.</w:t>
      </w:r>
    </w:p>
    <w:p>
      <w:pPr>
        <w:pStyle w:val="ListNumber"/>
        <w:spacing w:after="80"/>
      </w:pPr>
      <w:r>
        <w:rPr>
          <w:rFonts w:ascii="Calibri" w:hAnsi="Calibri" w:eastAsia="Calibri"/>
          <w:b/>
          <w:i w:val="0"/>
          <w:sz w:val="22"/>
        </w:rPr>
        <w:t>Encryption</w:t>
      </w:r>
      <w:r>
        <w:rPr>
          <w:rFonts w:ascii="Calibri" w:hAnsi="Calibri" w:eastAsia="Calibri"/>
          <w:b w:val="0"/>
          <w:i w:val="0"/>
          <w:sz w:val="22"/>
        </w:rPr>
        <w:t xml:space="preserve"> — Encoding data to prevent unauthorised reading.</w:t>
      </w:r>
    </w:p>
    <w:p>
      <w:pPr>
        <w:pStyle w:val="ListNumber"/>
        <w:spacing w:after="80"/>
      </w:pPr>
      <w:r>
        <w:rPr>
          <w:rFonts w:ascii="Calibri" w:hAnsi="Calibri" w:eastAsia="Calibri"/>
          <w:b/>
          <w:i w:val="0"/>
          <w:sz w:val="22"/>
        </w:rPr>
        <w:t>Firmware</w:t>
      </w:r>
      <w:r>
        <w:rPr>
          <w:rFonts w:ascii="Calibri" w:hAnsi="Calibri" w:eastAsia="Calibri"/>
          <w:b w:val="0"/>
          <w:i w:val="0"/>
          <w:sz w:val="22"/>
        </w:rPr>
        <w:t xml:space="preserve"> — Software embedded in hardware.</w:t>
      </w:r>
    </w:p>
    <w:p>
      <w:pPr>
        <w:pStyle w:val="ListNumber"/>
        <w:spacing w:after="80"/>
      </w:pPr>
      <w:r>
        <w:rPr>
          <w:rFonts w:ascii="Calibri" w:hAnsi="Calibri" w:eastAsia="Calibri"/>
          <w:b/>
          <w:i w:val="0"/>
          <w:sz w:val="22"/>
        </w:rPr>
        <w:t>Generative AI</w:t>
      </w:r>
      <w:r>
        <w:rPr>
          <w:rFonts w:ascii="Calibri" w:hAnsi="Calibri" w:eastAsia="Calibri"/>
          <w:b w:val="0"/>
          <w:i w:val="0"/>
          <w:sz w:val="22"/>
        </w:rPr>
        <w:t xml:space="preserve"> — AI that creates new content.</w:t>
      </w:r>
    </w:p>
    <w:p>
      <w:pPr>
        <w:pStyle w:val="ListNumber"/>
        <w:spacing w:after="80"/>
      </w:pPr>
      <w:r>
        <w:rPr>
          <w:rFonts w:ascii="Calibri" w:hAnsi="Calibri" w:eastAsia="Calibri"/>
          <w:b/>
          <w:i w:val="0"/>
          <w:sz w:val="22"/>
        </w:rPr>
        <w:t>GUI</w:t>
      </w:r>
      <w:r>
        <w:rPr>
          <w:rFonts w:ascii="Calibri" w:hAnsi="Calibri" w:eastAsia="Calibri"/>
          <w:b w:val="0"/>
          <w:i w:val="0"/>
          <w:sz w:val="22"/>
        </w:rPr>
        <w:t xml:space="preserve"> — Graphical User Interface.</w:t>
      </w:r>
    </w:p>
    <w:p>
      <w:pPr>
        <w:pStyle w:val="ListNumber"/>
        <w:spacing w:after="80"/>
      </w:pPr>
      <w:r>
        <w:rPr>
          <w:rFonts w:ascii="Calibri" w:hAnsi="Calibri" w:eastAsia="Calibri"/>
          <w:b/>
          <w:i w:val="0"/>
          <w:sz w:val="22"/>
        </w:rPr>
        <w:t>Hallucination</w:t>
      </w:r>
      <w:r>
        <w:rPr>
          <w:rFonts w:ascii="Calibri" w:hAnsi="Calibri" w:eastAsia="Calibri"/>
          <w:b w:val="0"/>
          <w:i w:val="0"/>
          <w:sz w:val="22"/>
        </w:rPr>
        <w:t xml:space="preserve"> — False AI output presented confidently.</w:t>
      </w:r>
    </w:p>
    <w:p>
      <w:pPr>
        <w:pStyle w:val="ListNumber"/>
        <w:spacing w:after="80"/>
      </w:pPr>
      <w:r>
        <w:rPr>
          <w:rFonts w:ascii="Calibri" w:hAnsi="Calibri" w:eastAsia="Calibri"/>
          <w:b/>
          <w:i w:val="0"/>
          <w:sz w:val="22"/>
        </w:rPr>
        <w:t>Hardware</w:t>
      </w:r>
      <w:r>
        <w:rPr>
          <w:rFonts w:ascii="Calibri" w:hAnsi="Calibri" w:eastAsia="Calibri"/>
          <w:b w:val="0"/>
          <w:i w:val="0"/>
          <w:sz w:val="22"/>
        </w:rPr>
        <w:t xml:space="preserve"> — Physical computer parts.</w:t>
      </w:r>
    </w:p>
    <w:p>
      <w:pPr>
        <w:pStyle w:val="ListNumber"/>
        <w:spacing w:after="80"/>
      </w:pPr>
      <w:r>
        <w:rPr>
          <w:rFonts w:ascii="Calibri" w:hAnsi="Calibri" w:eastAsia="Calibri"/>
          <w:b/>
          <w:i w:val="0"/>
          <w:sz w:val="22"/>
        </w:rPr>
        <w:t>HDD</w:t>
      </w:r>
      <w:r>
        <w:rPr>
          <w:rFonts w:ascii="Calibri" w:hAnsi="Calibri" w:eastAsia="Calibri"/>
          <w:b w:val="0"/>
          <w:i w:val="0"/>
          <w:sz w:val="22"/>
        </w:rPr>
        <w:t xml:space="preserve"> — Hard Disk Drive.</w:t>
      </w:r>
    </w:p>
    <w:p>
      <w:pPr>
        <w:pStyle w:val="ListNumber"/>
        <w:spacing w:after="80"/>
      </w:pPr>
      <w:r>
        <w:rPr>
          <w:rFonts w:ascii="Calibri" w:hAnsi="Calibri" w:eastAsia="Calibri"/>
          <w:b/>
          <w:i w:val="0"/>
          <w:sz w:val="22"/>
        </w:rPr>
        <w:t>HTTPS</w:t>
      </w:r>
      <w:r>
        <w:rPr>
          <w:rFonts w:ascii="Calibri" w:hAnsi="Calibri" w:eastAsia="Calibri"/>
          <w:b w:val="0"/>
          <w:i w:val="0"/>
          <w:sz w:val="22"/>
        </w:rPr>
        <w:t xml:space="preserve"> — Secure web communication protocol variant.</w:t>
      </w:r>
    </w:p>
    <w:p>
      <w:pPr>
        <w:pStyle w:val="ListNumber"/>
        <w:spacing w:after="80"/>
      </w:pPr>
      <w:r>
        <w:rPr>
          <w:rFonts w:ascii="Calibri" w:hAnsi="Calibri" w:eastAsia="Calibri"/>
          <w:b/>
          <w:i w:val="0"/>
          <w:sz w:val="22"/>
        </w:rPr>
        <w:t>Information</w:t>
      </w:r>
      <w:r>
        <w:rPr>
          <w:rFonts w:ascii="Calibri" w:hAnsi="Calibri" w:eastAsia="Calibri"/>
          <w:b w:val="0"/>
          <w:i w:val="0"/>
          <w:sz w:val="22"/>
        </w:rPr>
        <w:t xml:space="preserve"> — Processed meaningful data.</w:t>
      </w:r>
    </w:p>
    <w:p>
      <w:pPr>
        <w:pStyle w:val="ListNumber"/>
        <w:spacing w:after="80"/>
      </w:pPr>
      <w:r>
        <w:rPr>
          <w:rFonts w:ascii="Calibri" w:hAnsi="Calibri" w:eastAsia="Calibri"/>
          <w:b/>
          <w:i w:val="0"/>
          <w:sz w:val="22"/>
        </w:rPr>
        <w:t>Input Device</w:t>
      </w:r>
      <w:r>
        <w:rPr>
          <w:rFonts w:ascii="Calibri" w:hAnsi="Calibri" w:eastAsia="Calibri"/>
          <w:b w:val="0"/>
          <w:i w:val="0"/>
          <w:sz w:val="22"/>
        </w:rPr>
        <w:t xml:space="preserve"> — Device that feeds data into computer.</w:t>
      </w:r>
    </w:p>
    <w:p>
      <w:pPr>
        <w:pStyle w:val="ListNumber"/>
        <w:spacing w:after="80"/>
      </w:pPr>
      <w:r>
        <w:rPr>
          <w:rFonts w:ascii="Calibri" w:hAnsi="Calibri" w:eastAsia="Calibri"/>
          <w:b/>
          <w:i w:val="0"/>
          <w:sz w:val="22"/>
        </w:rPr>
        <w:t>Internet</w:t>
      </w:r>
      <w:r>
        <w:rPr>
          <w:rFonts w:ascii="Calibri" w:hAnsi="Calibri" w:eastAsia="Calibri"/>
          <w:b w:val="0"/>
          <w:i w:val="0"/>
          <w:sz w:val="22"/>
        </w:rPr>
        <w:t xml:space="preserve"> — Global network of networks.</w:t>
      </w:r>
    </w:p>
    <w:p>
      <w:pPr>
        <w:pStyle w:val="ListNumber"/>
        <w:spacing w:after="80"/>
      </w:pPr>
      <w:r>
        <w:rPr>
          <w:rFonts w:ascii="Calibri" w:hAnsi="Calibri" w:eastAsia="Calibri"/>
          <w:b/>
          <w:i w:val="0"/>
          <w:sz w:val="22"/>
        </w:rPr>
        <w:t>IP Address</w:t>
      </w:r>
      <w:r>
        <w:rPr>
          <w:rFonts w:ascii="Calibri" w:hAnsi="Calibri" w:eastAsia="Calibri"/>
          <w:b w:val="0"/>
          <w:i w:val="0"/>
          <w:sz w:val="22"/>
        </w:rPr>
        <w:t xml:space="preserve"> — Numeric network identity of a device.</w:t>
      </w:r>
    </w:p>
    <w:p>
      <w:pPr>
        <w:pStyle w:val="ListNumber"/>
        <w:spacing w:after="80"/>
      </w:pPr>
      <w:r>
        <w:rPr>
          <w:rFonts w:ascii="Calibri" w:hAnsi="Calibri" w:eastAsia="Calibri"/>
          <w:b/>
          <w:i w:val="0"/>
          <w:sz w:val="22"/>
        </w:rPr>
        <w:t>ISP</w:t>
      </w:r>
      <w:r>
        <w:rPr>
          <w:rFonts w:ascii="Calibri" w:hAnsi="Calibri" w:eastAsia="Calibri"/>
          <w:b w:val="0"/>
          <w:i w:val="0"/>
          <w:sz w:val="22"/>
        </w:rPr>
        <w:t xml:space="preserve"> — Internet Service Provider.</w:t>
      </w:r>
    </w:p>
    <w:p>
      <w:pPr>
        <w:pStyle w:val="ListNumber"/>
        <w:spacing w:after="80"/>
      </w:pPr>
      <w:r>
        <w:rPr>
          <w:rFonts w:ascii="Calibri" w:hAnsi="Calibri" w:eastAsia="Calibri"/>
          <w:b/>
          <w:i w:val="0"/>
          <w:sz w:val="22"/>
        </w:rPr>
        <w:t>Machine Learning</w:t>
      </w:r>
      <w:r>
        <w:rPr>
          <w:rFonts w:ascii="Calibri" w:hAnsi="Calibri" w:eastAsia="Calibri"/>
          <w:b w:val="0"/>
          <w:i w:val="0"/>
          <w:sz w:val="22"/>
        </w:rPr>
        <w:t xml:space="preserve"> — Systems learning patterns from data.</w:t>
      </w:r>
    </w:p>
    <w:p>
      <w:pPr>
        <w:pStyle w:val="ListNumber"/>
        <w:spacing w:after="80"/>
      </w:pPr>
      <w:r>
        <w:rPr>
          <w:rFonts w:ascii="Calibri" w:hAnsi="Calibri" w:eastAsia="Calibri"/>
          <w:b/>
          <w:i w:val="0"/>
          <w:sz w:val="22"/>
        </w:rPr>
        <w:t>Malware</w:t>
      </w:r>
      <w:r>
        <w:rPr>
          <w:rFonts w:ascii="Calibri" w:hAnsi="Calibri" w:eastAsia="Calibri"/>
          <w:b w:val="0"/>
          <w:i w:val="0"/>
          <w:sz w:val="22"/>
        </w:rPr>
        <w:t xml:space="preserve"> — Malicious software.</w:t>
      </w:r>
    </w:p>
    <w:p>
      <w:pPr>
        <w:pStyle w:val="ListNumber"/>
        <w:spacing w:after="80"/>
      </w:pPr>
      <w:r>
        <w:rPr>
          <w:rFonts w:ascii="Calibri" w:hAnsi="Calibri" w:eastAsia="Calibri"/>
          <w:b/>
          <w:i w:val="0"/>
          <w:sz w:val="22"/>
        </w:rPr>
        <w:t>Narrow AI</w:t>
      </w:r>
      <w:r>
        <w:rPr>
          <w:rFonts w:ascii="Calibri" w:hAnsi="Calibri" w:eastAsia="Calibri"/>
          <w:b w:val="0"/>
          <w:i w:val="0"/>
          <w:sz w:val="22"/>
        </w:rPr>
        <w:t xml:space="preserve"> — Task-specific AI.</w:t>
      </w:r>
    </w:p>
    <w:p>
      <w:pPr>
        <w:pStyle w:val="ListNumber"/>
        <w:spacing w:after="80"/>
      </w:pPr>
      <w:r>
        <w:rPr>
          <w:rFonts w:ascii="Calibri" w:hAnsi="Calibri" w:eastAsia="Calibri"/>
          <w:b/>
          <w:i w:val="0"/>
          <w:sz w:val="22"/>
        </w:rPr>
        <w:t>NLP</w:t>
      </w:r>
      <w:r>
        <w:rPr>
          <w:rFonts w:ascii="Calibri" w:hAnsi="Calibri" w:eastAsia="Calibri"/>
          <w:b w:val="0"/>
          <w:i w:val="0"/>
          <w:sz w:val="22"/>
        </w:rPr>
        <w:t xml:space="preserve"> — Natural Language Processing.</w:t>
      </w:r>
    </w:p>
    <w:p>
      <w:pPr>
        <w:pStyle w:val="ListNumber"/>
        <w:spacing w:after="80"/>
      </w:pPr>
      <w:r>
        <w:rPr>
          <w:rFonts w:ascii="Calibri" w:hAnsi="Calibri" w:eastAsia="Calibri"/>
          <w:b/>
          <w:i w:val="0"/>
          <w:sz w:val="22"/>
        </w:rPr>
        <w:t>OCR</w:t>
      </w:r>
      <w:r>
        <w:rPr>
          <w:rFonts w:ascii="Calibri" w:hAnsi="Calibri" w:eastAsia="Calibri"/>
          <w:b w:val="0"/>
          <w:i w:val="0"/>
          <w:sz w:val="22"/>
        </w:rPr>
        <w:t xml:space="preserve"> — Optical Character Recognition.</w:t>
      </w:r>
    </w:p>
    <w:p>
      <w:pPr>
        <w:pStyle w:val="ListNumber"/>
        <w:spacing w:after="80"/>
      </w:pPr>
      <w:r>
        <w:rPr>
          <w:rFonts w:ascii="Calibri" w:hAnsi="Calibri" w:eastAsia="Calibri"/>
          <w:b/>
          <w:i w:val="0"/>
          <w:sz w:val="22"/>
        </w:rPr>
        <w:t>Operating System</w:t>
      </w:r>
      <w:r>
        <w:rPr>
          <w:rFonts w:ascii="Calibri" w:hAnsi="Calibri" w:eastAsia="Calibri"/>
          <w:b w:val="0"/>
          <w:i w:val="0"/>
          <w:sz w:val="22"/>
        </w:rPr>
        <w:t xml:space="preserve"> — Resource-managing system software.</w:t>
      </w:r>
    </w:p>
    <w:p>
      <w:pPr>
        <w:pStyle w:val="ListNumber"/>
        <w:spacing w:after="80"/>
      </w:pPr>
      <w:r>
        <w:rPr>
          <w:rFonts w:ascii="Calibri" w:hAnsi="Calibri" w:eastAsia="Calibri"/>
          <w:b/>
          <w:i w:val="0"/>
          <w:sz w:val="22"/>
        </w:rPr>
        <w:t>Output Device</w:t>
      </w:r>
      <w:r>
        <w:rPr>
          <w:rFonts w:ascii="Calibri" w:hAnsi="Calibri" w:eastAsia="Calibri"/>
          <w:b w:val="0"/>
          <w:i w:val="0"/>
          <w:sz w:val="22"/>
        </w:rPr>
        <w:t xml:space="preserve"> — Device that presents results.</w:t>
      </w:r>
    </w:p>
    <w:p>
      <w:pPr>
        <w:pStyle w:val="ListNumber"/>
        <w:spacing w:after="80"/>
      </w:pPr>
      <w:r>
        <w:rPr>
          <w:rFonts w:ascii="Calibri" w:hAnsi="Calibri" w:eastAsia="Calibri"/>
          <w:b/>
          <w:i w:val="0"/>
          <w:sz w:val="22"/>
        </w:rPr>
        <w:t>PDF</w:t>
      </w:r>
      <w:r>
        <w:rPr>
          <w:rFonts w:ascii="Calibri" w:hAnsi="Calibri" w:eastAsia="Calibri"/>
          <w:b w:val="0"/>
          <w:i w:val="0"/>
          <w:sz w:val="22"/>
        </w:rPr>
        <w:t xml:space="preserve"> — Portable Document Format.</w:t>
      </w:r>
    </w:p>
    <w:p>
      <w:pPr>
        <w:pStyle w:val="ListNumber"/>
        <w:spacing w:after="80"/>
      </w:pPr>
      <w:r>
        <w:rPr>
          <w:rFonts w:ascii="Calibri" w:hAnsi="Calibri" w:eastAsia="Calibri"/>
          <w:b/>
          <w:i w:val="0"/>
          <w:sz w:val="22"/>
        </w:rPr>
        <w:t>Peripheral</w:t>
      </w:r>
      <w:r>
        <w:rPr>
          <w:rFonts w:ascii="Calibri" w:hAnsi="Calibri" w:eastAsia="Calibri"/>
          <w:b w:val="0"/>
          <w:i w:val="0"/>
          <w:sz w:val="22"/>
        </w:rPr>
        <w:t xml:space="preserve"> — External connected device.</w:t>
      </w:r>
    </w:p>
    <w:p>
      <w:pPr>
        <w:pStyle w:val="ListNumber"/>
        <w:spacing w:after="80"/>
      </w:pPr>
      <w:r>
        <w:rPr>
          <w:rFonts w:ascii="Calibri" w:hAnsi="Calibri" w:eastAsia="Calibri"/>
          <w:b/>
          <w:i w:val="0"/>
          <w:sz w:val="22"/>
        </w:rPr>
        <w:t>Phishing</w:t>
      </w:r>
      <w:r>
        <w:rPr>
          <w:rFonts w:ascii="Calibri" w:hAnsi="Calibri" w:eastAsia="Calibri"/>
          <w:b w:val="0"/>
          <w:i w:val="0"/>
          <w:sz w:val="22"/>
        </w:rPr>
        <w:t xml:space="preserve"> — Fraudulent attempt to steal sensitive information.</w:t>
      </w:r>
    </w:p>
    <w:p>
      <w:pPr>
        <w:pStyle w:val="ListNumber"/>
        <w:spacing w:after="80"/>
      </w:pPr>
      <w:r>
        <w:rPr>
          <w:rFonts w:ascii="Calibri" w:hAnsi="Calibri" w:eastAsia="Calibri"/>
          <w:b/>
          <w:i w:val="0"/>
          <w:sz w:val="22"/>
        </w:rPr>
        <w:t>Protocol</w:t>
      </w:r>
      <w:r>
        <w:rPr>
          <w:rFonts w:ascii="Calibri" w:hAnsi="Calibri" w:eastAsia="Calibri"/>
          <w:b w:val="0"/>
          <w:i w:val="0"/>
          <w:sz w:val="22"/>
        </w:rPr>
        <w:t xml:space="preserve"> — Communication rules between systems.</w:t>
      </w:r>
    </w:p>
    <w:p>
      <w:pPr>
        <w:pStyle w:val="ListNumber"/>
        <w:spacing w:after="80"/>
      </w:pPr>
      <w:r>
        <w:rPr>
          <w:rFonts w:ascii="Calibri" w:hAnsi="Calibri" w:eastAsia="Calibri"/>
          <w:b/>
          <w:i w:val="0"/>
          <w:sz w:val="22"/>
        </w:rPr>
        <w:t>RAM</w:t>
      </w:r>
      <w:r>
        <w:rPr>
          <w:rFonts w:ascii="Calibri" w:hAnsi="Calibri" w:eastAsia="Calibri"/>
          <w:b w:val="0"/>
          <w:i w:val="0"/>
          <w:sz w:val="22"/>
        </w:rPr>
        <w:t xml:space="preserve"> — Volatile primary memory.</w:t>
      </w:r>
    </w:p>
    <w:p>
      <w:pPr>
        <w:pStyle w:val="ListNumber"/>
        <w:spacing w:after="80"/>
      </w:pPr>
      <w:r>
        <w:rPr>
          <w:rFonts w:ascii="Calibri" w:hAnsi="Calibri" w:eastAsia="Calibri"/>
          <w:b/>
          <w:i w:val="0"/>
          <w:sz w:val="22"/>
        </w:rPr>
        <w:t>ROM</w:t>
      </w:r>
      <w:r>
        <w:rPr>
          <w:rFonts w:ascii="Calibri" w:hAnsi="Calibri" w:eastAsia="Calibri"/>
          <w:b w:val="0"/>
          <w:i w:val="0"/>
          <w:sz w:val="22"/>
        </w:rPr>
        <w:t xml:space="preserve"> — Non-volatile boot/instruction memory.</w:t>
      </w:r>
    </w:p>
    <w:p>
      <w:pPr>
        <w:pStyle w:val="ListNumber"/>
        <w:spacing w:after="80"/>
      </w:pPr>
      <w:r>
        <w:rPr>
          <w:rFonts w:ascii="Calibri" w:hAnsi="Calibri" w:eastAsia="Calibri"/>
          <w:b/>
          <w:i w:val="0"/>
          <w:sz w:val="22"/>
        </w:rPr>
        <w:t>Search Engine</w:t>
      </w:r>
      <w:r>
        <w:rPr>
          <w:rFonts w:ascii="Calibri" w:hAnsi="Calibri" w:eastAsia="Calibri"/>
          <w:b w:val="0"/>
          <w:i w:val="0"/>
          <w:sz w:val="22"/>
        </w:rPr>
        <w:t xml:space="preserve"> — Tool for finding web information.</w:t>
      </w:r>
    </w:p>
    <w:p>
      <w:pPr>
        <w:pStyle w:val="ListNumber"/>
        <w:spacing w:after="80"/>
      </w:pPr>
      <w:r>
        <w:rPr>
          <w:rFonts w:ascii="Calibri" w:hAnsi="Calibri" w:eastAsia="Calibri"/>
          <w:b/>
          <w:i w:val="0"/>
          <w:sz w:val="22"/>
        </w:rPr>
        <w:t>Software</w:t>
      </w:r>
      <w:r>
        <w:rPr>
          <w:rFonts w:ascii="Calibri" w:hAnsi="Calibri" w:eastAsia="Calibri"/>
          <w:b w:val="0"/>
          <w:i w:val="0"/>
          <w:sz w:val="22"/>
        </w:rPr>
        <w:t xml:space="preserve"> — Programs/instructions.</w:t>
      </w:r>
    </w:p>
    <w:p>
      <w:pPr>
        <w:pStyle w:val="ListNumber"/>
        <w:spacing w:after="80"/>
      </w:pPr>
      <w:r>
        <w:rPr>
          <w:rFonts w:ascii="Calibri" w:hAnsi="Calibri" w:eastAsia="Calibri"/>
          <w:b/>
          <w:i w:val="0"/>
          <w:sz w:val="22"/>
        </w:rPr>
        <w:t>SSD</w:t>
      </w:r>
      <w:r>
        <w:rPr>
          <w:rFonts w:ascii="Calibri" w:hAnsi="Calibri" w:eastAsia="Calibri"/>
          <w:b w:val="0"/>
          <w:i w:val="0"/>
          <w:sz w:val="22"/>
        </w:rPr>
        <w:t xml:space="preserve"> — Solid State Drive.</w:t>
      </w:r>
    </w:p>
    <w:p>
      <w:pPr>
        <w:pStyle w:val="ListNumber"/>
        <w:spacing w:after="80"/>
      </w:pPr>
      <w:r>
        <w:rPr>
          <w:rFonts w:ascii="Calibri" w:hAnsi="Calibri" w:eastAsia="Calibri"/>
          <w:b/>
          <w:i w:val="0"/>
          <w:sz w:val="22"/>
        </w:rPr>
        <w:t>URL</w:t>
      </w:r>
      <w:r>
        <w:rPr>
          <w:rFonts w:ascii="Calibri" w:hAnsi="Calibri" w:eastAsia="Calibri"/>
          <w:b w:val="0"/>
          <w:i w:val="0"/>
          <w:sz w:val="22"/>
        </w:rPr>
        <w:t xml:space="preserve"> — Web address of a resource.</w:t>
      </w:r>
    </w:p>
    <w:p>
      <w:pPr>
        <w:pStyle w:val="ListNumber"/>
        <w:spacing w:after="80"/>
      </w:pPr>
      <w:r>
        <w:rPr>
          <w:rFonts w:ascii="Calibri" w:hAnsi="Calibri" w:eastAsia="Calibri"/>
          <w:b/>
          <w:i w:val="0"/>
          <w:sz w:val="22"/>
        </w:rPr>
        <w:t>Upload</w:t>
      </w:r>
      <w:r>
        <w:rPr>
          <w:rFonts w:ascii="Calibri" w:hAnsi="Calibri" w:eastAsia="Calibri"/>
          <w:b w:val="0"/>
          <w:i w:val="0"/>
          <w:sz w:val="22"/>
        </w:rPr>
        <w:t xml:space="preserve"> — Sending data from local device to network.</w:t>
      </w:r>
    </w:p>
    <w:p>
      <w:pPr>
        <w:pStyle w:val="ListNumber"/>
        <w:spacing w:after="80"/>
      </w:pPr>
      <w:r>
        <w:rPr>
          <w:rFonts w:ascii="Calibri" w:hAnsi="Calibri" w:eastAsia="Calibri"/>
          <w:b/>
          <w:i w:val="0"/>
          <w:sz w:val="22"/>
        </w:rPr>
        <w:t>WWW</w:t>
      </w:r>
      <w:r>
        <w:rPr>
          <w:rFonts w:ascii="Calibri" w:hAnsi="Calibri" w:eastAsia="Calibri"/>
          <w:b w:val="0"/>
          <w:i w:val="0"/>
          <w:sz w:val="22"/>
        </w:rPr>
        <w:t xml:space="preserve"> — World Wide Web.</w:t>
      </w:r>
    </w:p>
    <w:p>
      <w:pPr>
        <w:pStyle w:val="Heading1"/>
      </w:pPr>
      <w:r>
        <w:rPr>
          <w:rFonts w:ascii="Calibri" w:hAnsi="Calibri" w:eastAsia="Calibri"/>
          <w:b/>
          <w:i w:val="0"/>
          <w:color w:val="1F3A5F"/>
          <w:sz w:val="32"/>
        </w:rPr>
        <w:t>24. Two-Day Revision Plan (Before Internal Test)</w:t>
      </w:r>
    </w:p>
    <w:p>
      <w:pPr>
        <w:pStyle w:val="Heading2"/>
      </w:pPr>
      <w:r>
        <w:rPr>
          <w:rFonts w:ascii="Calibri" w:hAnsi="Calibri" w:eastAsia="Calibri"/>
          <w:b/>
          <w:i w:val="0"/>
          <w:color w:val="2C5F7C"/>
          <w:sz w:val="26"/>
        </w:rPr>
        <w:t>Day 1</w:t>
      </w:r>
    </w:p>
    <w:p>
      <w:pPr>
        <w:pStyle w:val="ListBullet"/>
        <w:spacing w:after="60"/>
      </w:pPr>
      <w:r>
        <w:rPr>
          <w:rFonts w:ascii="Calibri" w:hAnsi="Calibri" w:eastAsia="Calibri"/>
          <w:b w:val="0"/>
          <w:i w:val="0"/>
          <w:sz w:val="22"/>
        </w:rPr>
        <w:t>Revise definitions + IPO + components + OS (morning)</w:t>
      </w:r>
    </w:p>
    <w:p>
      <w:pPr>
        <w:pStyle w:val="ListBullet"/>
        <w:spacing w:after="60"/>
      </w:pPr>
      <w:r>
        <w:rPr>
          <w:rFonts w:ascii="Calibri" w:hAnsi="Calibri" w:eastAsia="Calibri"/>
          <w:b w:val="0"/>
          <w:i w:val="0"/>
          <w:sz w:val="22"/>
        </w:rPr>
        <w:t>Write 5 short answers timed (afternoon)</w:t>
      </w:r>
    </w:p>
    <w:p>
      <w:pPr>
        <w:pStyle w:val="ListBullet"/>
        <w:spacing w:after="60"/>
      </w:pPr>
      <w:r>
        <w:rPr>
          <w:rFonts w:ascii="Calibri" w:hAnsi="Calibri" w:eastAsia="Calibri"/>
          <w:b w:val="0"/>
          <w:i w:val="0"/>
          <w:sz w:val="22"/>
        </w:rPr>
        <w:t>Revise Internet + digital communication (evening)</w:t>
      </w:r>
    </w:p>
    <w:p>
      <w:pPr>
        <w:pStyle w:val="Heading2"/>
      </w:pPr>
      <w:r>
        <w:rPr>
          <w:rFonts w:ascii="Calibri" w:hAnsi="Calibri" w:eastAsia="Calibri"/>
          <w:b/>
          <w:i w:val="0"/>
          <w:color w:val="2C5F7C"/>
          <w:sz w:val="26"/>
        </w:rPr>
        <w:t>Day 2</w:t>
      </w:r>
    </w:p>
    <w:p>
      <w:pPr>
        <w:pStyle w:val="ListBullet"/>
        <w:spacing w:after="60"/>
      </w:pPr>
      <w:r>
        <w:rPr>
          <w:rFonts w:ascii="Calibri" w:hAnsi="Calibri" w:eastAsia="Calibri"/>
          <w:b w:val="0"/>
          <w:i w:val="0"/>
          <w:sz w:val="22"/>
        </w:rPr>
        <w:t>Revise AI meaning/history/applications/techniques</w:t>
      </w:r>
    </w:p>
    <w:p>
      <w:pPr>
        <w:pStyle w:val="ListBullet"/>
        <w:spacing w:after="60"/>
      </w:pPr>
      <w:r>
        <w:rPr>
          <w:rFonts w:ascii="Calibri" w:hAnsi="Calibri" w:eastAsia="Calibri"/>
          <w:b w:val="0"/>
          <w:i w:val="0"/>
          <w:sz w:val="22"/>
        </w:rPr>
        <w:t>Write 2 long answers timed</w:t>
      </w:r>
    </w:p>
    <w:p>
      <w:pPr>
        <w:pStyle w:val="ListBullet"/>
        <w:spacing w:after="60"/>
      </w:pPr>
      <w:r>
        <w:rPr>
          <w:rFonts w:ascii="Calibri" w:hAnsi="Calibri" w:eastAsia="Calibri"/>
          <w:b w:val="0"/>
          <w:i w:val="0"/>
          <w:sz w:val="22"/>
        </w:rPr>
        <w:t>Attempt 20 MCQs from notes + materials branch</w:t>
      </w:r>
    </w:p>
    <w:p>
      <w:pPr>
        <w:pStyle w:val="ListBullet"/>
        <w:spacing w:after="60"/>
      </w:pPr>
      <w:r>
        <w:rPr>
          <w:rFonts w:ascii="Calibri" w:hAnsi="Calibri" w:eastAsia="Calibri"/>
          <w:b w:val="0"/>
          <w:i w:val="0"/>
          <w:sz w:val="22"/>
        </w:rPr>
        <w:t>Recite glossary aloud for 15 minutes</w:t>
      </w:r>
    </w:p>
    <w:p>
      <w:pPr>
        <w:pStyle w:val="Heading1"/>
      </w:pPr>
      <w:r>
        <w:rPr>
          <w:rFonts w:ascii="Calibri" w:hAnsi="Calibri" w:eastAsia="Calibri"/>
          <w:b/>
          <w:i w:val="0"/>
          <w:color w:val="1F3A5F"/>
          <w:sz w:val="32"/>
        </w:rPr>
        <w:t>25. Teacher’s Classroom Hooks (Ready to Use)</w:t>
      </w:r>
    </w:p>
    <w:p>
      <w:pPr>
        <w:pStyle w:val="ListNumber"/>
        <w:spacing w:after="80"/>
      </w:pPr>
      <w:r>
        <w:rPr>
          <w:rFonts w:ascii="Calibri" w:hAnsi="Calibri" w:eastAsia="Calibri"/>
          <w:b w:val="0"/>
          <w:i w:val="0"/>
          <w:sz w:val="22"/>
        </w:rPr>
        <w:t>“If your petition draft vanished after a crash, which memory failed to keep it permanently — RAM or SSD?”</w:t>
      </w:r>
    </w:p>
    <w:p>
      <w:pPr>
        <w:pStyle w:val="ListNumber"/>
        <w:spacing w:after="80"/>
      </w:pPr>
      <w:r>
        <w:rPr>
          <w:rFonts w:ascii="Calibri" w:hAnsi="Calibri" w:eastAsia="Calibri"/>
          <w:b w:val="0"/>
          <w:i w:val="0"/>
          <w:sz w:val="22"/>
        </w:rPr>
        <w:t>“Show me a file name that would impress a senior advocate.”</w:t>
      </w:r>
    </w:p>
    <w:p>
      <w:pPr>
        <w:pStyle w:val="ListNumber"/>
        <w:spacing w:after="80"/>
      </w:pPr>
      <w:r>
        <w:rPr>
          <w:rFonts w:ascii="Calibri" w:hAnsi="Calibri" w:eastAsia="Calibri"/>
          <w:b w:val="0"/>
          <w:i w:val="0"/>
          <w:sz w:val="22"/>
        </w:rPr>
        <w:t>“Find one official court URL and one unreliable legal forward — compare.”</w:t>
      </w:r>
    </w:p>
    <w:p>
      <w:pPr>
        <w:pStyle w:val="ListNumber"/>
        <w:spacing w:after="80"/>
      </w:pPr>
      <w:r>
        <w:rPr>
          <w:rFonts w:ascii="Calibri" w:hAnsi="Calibri" w:eastAsia="Calibri"/>
          <w:b w:val="0"/>
          <w:i w:val="0"/>
          <w:sz w:val="22"/>
        </w:rPr>
        <w:t>“Ask AI for a case citation, then verify if it exists.”</w:t>
      </w:r>
    </w:p>
    <w:p>
      <w:pPr>
        <w:pStyle w:val="ListNumber"/>
        <w:spacing w:after="80"/>
      </w:pPr>
      <w:r>
        <w:rPr>
          <w:rFonts w:ascii="Calibri" w:hAnsi="Calibri" w:eastAsia="Calibri"/>
          <w:b w:val="0"/>
          <w:i w:val="0"/>
          <w:sz w:val="22"/>
        </w:rPr>
        <w:t>“Draft a professional reply to a client demanding guaranteed victory.”</w:t>
      </w:r>
    </w:p>
    <w:p>
      <w:pPr>
        <w:spacing w:after="160"/>
      </w:pPr>
      <w:r>
        <w:rPr>
          <w:rFonts w:ascii="Calibri" w:hAnsi="Calibri" w:eastAsia="Calibri"/>
          <w:b w:val="0"/>
          <w:i w:val="0"/>
          <w:sz w:val="22"/>
        </w:rPr>
        <w:t>These hooks keep a “common syllabus” alive and practical.</w:t>
      </w:r>
    </w:p>
    <w:p>
      <w:pPr>
        <w:pStyle w:val="Heading1"/>
      </w:pPr>
      <w:r>
        <w:rPr>
          <w:rFonts w:ascii="Calibri" w:hAnsi="Calibri" w:eastAsia="Calibri"/>
          <w:b/>
          <w:i w:val="0"/>
          <w:color w:val="1F3A5F"/>
          <w:sz w:val="32"/>
        </w:rPr>
        <w:t>26. Comparison Charts for Fast Scoring</w:t>
      </w:r>
    </w:p>
    <w:p>
      <w:pPr>
        <w:pStyle w:val="Heading2"/>
      </w:pPr>
      <w:r>
        <w:rPr>
          <w:rFonts w:ascii="Calibri" w:hAnsi="Calibri" w:eastAsia="Calibri"/>
          <w:b/>
          <w:i w:val="0"/>
          <w:color w:val="2C5F7C"/>
          <w:sz w:val="26"/>
        </w:rPr>
        <w:t>Computer vs Human Brain (Exam Discussion Point)</w:t>
      </w:r>
    </w:p>
    <w:tbl>
      <w:tblPr>
        <w:tblStyle w:val="TableGrid"/>
        <w:tblW w:type="auto" w:w="0"/>
        <w:tblLook w:firstColumn="1" w:firstRow="1" w:lastColumn="0" w:lastRow="0" w:noHBand="0" w:noVBand="1" w:val="04A0"/>
      </w:tblPr>
      <w:tblGrid>
        <w:gridCol w:w="3264"/>
        <w:gridCol w:w="3264"/>
        <w:gridCol w:w="3264"/>
      </w:tblGrid>
      <w:tr>
        <w:tc>
          <w:tcPr>
            <w:tcW w:type="dxa" w:w="3264"/>
          </w:tcPr>
          <w:p>
            <w:r/>
            <w:r>
              <w:rPr>
                <w:rFonts w:ascii="Calibri" w:hAnsi="Calibri" w:eastAsia="Calibri"/>
                <w:b/>
                <w:i w:val="0"/>
                <w:color w:val="1F3A5F"/>
                <w:sz w:val="20"/>
              </w:rPr>
              <w:t>Point</w:t>
            </w:r>
          </w:p>
        </w:tc>
        <w:tc>
          <w:tcPr>
            <w:tcW w:type="dxa" w:w="3264"/>
          </w:tcPr>
          <w:p>
            <w:r/>
            <w:r>
              <w:rPr>
                <w:rFonts w:ascii="Calibri" w:hAnsi="Calibri" w:eastAsia="Calibri"/>
                <w:b/>
                <w:i w:val="0"/>
                <w:color w:val="1F3A5F"/>
                <w:sz w:val="20"/>
              </w:rPr>
              <w:t>Computer</w:t>
            </w:r>
          </w:p>
        </w:tc>
        <w:tc>
          <w:tcPr>
            <w:tcW w:type="dxa" w:w="3264"/>
          </w:tcPr>
          <w:p>
            <w:r/>
            <w:r>
              <w:rPr>
                <w:rFonts w:ascii="Calibri" w:hAnsi="Calibri" w:eastAsia="Calibri"/>
                <w:b/>
                <w:i w:val="0"/>
                <w:color w:val="1F3A5F"/>
                <w:sz w:val="20"/>
              </w:rPr>
              <w:t>Human Lawyer</w:t>
            </w:r>
          </w:p>
        </w:tc>
      </w:tr>
      <w:tr>
        <w:tc>
          <w:tcPr>
            <w:tcW w:type="dxa" w:w="3264"/>
          </w:tcPr>
          <w:p>
            <w:r/>
            <w:r>
              <w:rPr>
                <w:rFonts w:ascii="Calibri" w:hAnsi="Calibri" w:eastAsia="Calibri"/>
                <w:b w:val="0"/>
                <w:i w:val="0"/>
                <w:sz w:val="20"/>
              </w:rPr>
              <w:t>Speed of calculation/search</w:t>
            </w:r>
          </w:p>
        </w:tc>
        <w:tc>
          <w:tcPr>
            <w:tcW w:type="dxa" w:w="3264"/>
          </w:tcPr>
          <w:p>
            <w:r/>
            <w:r>
              <w:rPr>
                <w:rFonts w:ascii="Calibri" w:hAnsi="Calibri" w:eastAsia="Calibri"/>
                <w:b w:val="0"/>
                <w:i w:val="0"/>
                <w:sz w:val="20"/>
              </w:rPr>
              <w:t>Extremely high</w:t>
            </w:r>
          </w:p>
        </w:tc>
        <w:tc>
          <w:tcPr>
            <w:tcW w:type="dxa" w:w="3264"/>
          </w:tcPr>
          <w:p>
            <w:r/>
            <w:r>
              <w:rPr>
                <w:rFonts w:ascii="Calibri" w:hAnsi="Calibri" w:eastAsia="Calibri"/>
                <w:b w:val="0"/>
                <w:i w:val="0"/>
                <w:sz w:val="20"/>
              </w:rPr>
              <w:t>Limited</w:t>
            </w:r>
          </w:p>
        </w:tc>
      </w:tr>
      <w:tr>
        <w:tc>
          <w:tcPr>
            <w:tcW w:type="dxa" w:w="3264"/>
          </w:tcPr>
          <w:p>
            <w:r/>
            <w:r>
              <w:rPr>
                <w:rFonts w:ascii="Calibri" w:hAnsi="Calibri" w:eastAsia="Calibri"/>
                <w:b w:val="0"/>
                <w:i w:val="0"/>
                <w:sz w:val="20"/>
              </w:rPr>
              <w:t>Fatigue</w:t>
            </w:r>
          </w:p>
        </w:tc>
        <w:tc>
          <w:tcPr>
            <w:tcW w:type="dxa" w:w="3264"/>
          </w:tcPr>
          <w:p>
            <w:r/>
            <w:r>
              <w:rPr>
                <w:rFonts w:ascii="Calibri" w:hAnsi="Calibri" w:eastAsia="Calibri"/>
                <w:b w:val="0"/>
                <w:i w:val="0"/>
                <w:sz w:val="20"/>
              </w:rPr>
              <w:t>None</w:t>
            </w:r>
          </w:p>
        </w:tc>
        <w:tc>
          <w:tcPr>
            <w:tcW w:type="dxa" w:w="3264"/>
          </w:tcPr>
          <w:p>
            <w:r/>
            <w:r>
              <w:rPr>
                <w:rFonts w:ascii="Calibri" w:hAnsi="Calibri" w:eastAsia="Calibri"/>
                <w:b w:val="0"/>
                <w:i w:val="0"/>
                <w:sz w:val="20"/>
              </w:rPr>
              <w:t>Real</w:t>
            </w:r>
          </w:p>
        </w:tc>
      </w:tr>
      <w:tr>
        <w:tc>
          <w:tcPr>
            <w:tcW w:type="dxa" w:w="3264"/>
          </w:tcPr>
          <w:p>
            <w:r/>
            <w:r>
              <w:rPr>
                <w:rFonts w:ascii="Calibri" w:hAnsi="Calibri" w:eastAsia="Calibri"/>
                <w:b w:val="0"/>
                <w:i w:val="0"/>
                <w:sz w:val="20"/>
              </w:rPr>
              <w:t>Creativity &amp; empathy</w:t>
            </w:r>
          </w:p>
        </w:tc>
        <w:tc>
          <w:tcPr>
            <w:tcW w:type="dxa" w:w="3264"/>
          </w:tcPr>
          <w:p>
            <w:r/>
            <w:r>
              <w:rPr>
                <w:rFonts w:ascii="Calibri" w:hAnsi="Calibri" w:eastAsia="Calibri"/>
                <w:b w:val="0"/>
                <w:i w:val="0"/>
                <w:sz w:val="20"/>
              </w:rPr>
              <w:t>Limited / simulated</w:t>
            </w:r>
          </w:p>
        </w:tc>
        <w:tc>
          <w:tcPr>
            <w:tcW w:type="dxa" w:w="3264"/>
          </w:tcPr>
          <w:p>
            <w:r/>
            <w:r>
              <w:rPr>
                <w:rFonts w:ascii="Calibri" w:hAnsi="Calibri" w:eastAsia="Calibri"/>
                <w:b w:val="0"/>
                <w:i w:val="0"/>
                <w:sz w:val="20"/>
              </w:rPr>
              <w:t>Strong human strength</w:t>
            </w:r>
          </w:p>
        </w:tc>
      </w:tr>
      <w:tr>
        <w:tc>
          <w:tcPr>
            <w:tcW w:type="dxa" w:w="3264"/>
          </w:tcPr>
          <w:p>
            <w:r/>
            <w:r>
              <w:rPr>
                <w:rFonts w:ascii="Calibri" w:hAnsi="Calibri" w:eastAsia="Calibri"/>
                <w:b w:val="0"/>
                <w:i w:val="0"/>
                <w:sz w:val="20"/>
              </w:rPr>
              <w:t>Ethical responsibility</w:t>
            </w:r>
          </w:p>
        </w:tc>
        <w:tc>
          <w:tcPr>
            <w:tcW w:type="dxa" w:w="3264"/>
          </w:tcPr>
          <w:p>
            <w:r/>
            <w:r>
              <w:rPr>
                <w:rFonts w:ascii="Calibri" w:hAnsi="Calibri" w:eastAsia="Calibri"/>
                <w:b w:val="0"/>
                <w:i w:val="0"/>
                <w:sz w:val="20"/>
              </w:rPr>
              <w:t>None inherently</w:t>
            </w:r>
          </w:p>
        </w:tc>
        <w:tc>
          <w:tcPr>
            <w:tcW w:type="dxa" w:w="3264"/>
          </w:tcPr>
          <w:p>
            <w:r/>
            <w:r>
              <w:rPr>
                <w:rFonts w:ascii="Calibri" w:hAnsi="Calibri" w:eastAsia="Calibri"/>
                <w:b w:val="0"/>
                <w:i w:val="0"/>
                <w:sz w:val="20"/>
              </w:rPr>
              <w:t>Central professional duty</w:t>
            </w:r>
          </w:p>
        </w:tc>
      </w:tr>
      <w:tr>
        <w:tc>
          <w:tcPr>
            <w:tcW w:type="dxa" w:w="3264"/>
          </w:tcPr>
          <w:p>
            <w:r/>
            <w:r>
              <w:rPr>
                <w:rFonts w:ascii="Calibri" w:hAnsi="Calibri" w:eastAsia="Calibri"/>
                <w:b w:val="0"/>
                <w:i w:val="0"/>
                <w:sz w:val="20"/>
              </w:rPr>
              <w:t>Contextual justice sense</w:t>
            </w:r>
          </w:p>
        </w:tc>
        <w:tc>
          <w:tcPr>
            <w:tcW w:type="dxa" w:w="3264"/>
          </w:tcPr>
          <w:p>
            <w:r/>
            <w:r>
              <w:rPr>
                <w:rFonts w:ascii="Calibri" w:hAnsi="Calibri" w:eastAsia="Calibri"/>
                <w:b w:val="0"/>
                <w:i w:val="0"/>
                <w:sz w:val="20"/>
              </w:rPr>
              <w:t>Weak</w:t>
            </w:r>
          </w:p>
        </w:tc>
        <w:tc>
          <w:tcPr>
            <w:tcW w:type="dxa" w:w="3264"/>
          </w:tcPr>
          <w:p>
            <w:r/>
            <w:r>
              <w:rPr>
                <w:rFonts w:ascii="Calibri" w:hAnsi="Calibri" w:eastAsia="Calibri"/>
                <w:b w:val="0"/>
                <w:i w:val="0"/>
                <w:sz w:val="20"/>
              </w:rPr>
              <w:t>Essential</w:t>
            </w:r>
          </w:p>
        </w:tc>
      </w:tr>
    </w:tbl>
    <w:p/>
    <w:p>
      <w:pPr>
        <w:spacing w:after="160"/>
      </w:pPr>
      <w:r>
        <w:rPr>
          <w:rFonts w:ascii="Calibri" w:hAnsi="Calibri" w:eastAsia="Calibri"/>
          <w:b w:val="0"/>
          <w:i w:val="0"/>
          <w:sz w:val="22"/>
        </w:rPr>
        <w:t>Conclusion for answers: computers/AI amplify capacity; lawyers provide judgment and accountability.</w:t>
      </w:r>
    </w:p>
    <w:p>
      <w:pPr>
        <w:pStyle w:val="Heading2"/>
      </w:pPr>
      <w:r>
        <w:rPr>
          <w:rFonts w:ascii="Calibri" w:hAnsi="Calibri" w:eastAsia="Calibri"/>
          <w:b/>
          <w:i w:val="0"/>
          <w:color w:val="2C5F7C"/>
          <w:sz w:val="26"/>
        </w:rPr>
        <w:t>Analogue vs Digital Communication (Intro)</w:t>
      </w:r>
    </w:p>
    <w:tbl>
      <w:tblPr>
        <w:tblStyle w:val="TableGrid"/>
        <w:tblW w:type="auto" w:w="0"/>
        <w:tblLook w:firstColumn="1" w:firstRow="1" w:lastColumn="0" w:lastRow="0" w:noHBand="0" w:noVBand="1" w:val="04A0"/>
      </w:tblPr>
      <w:tblGrid>
        <w:gridCol w:w="4896"/>
        <w:gridCol w:w="4896"/>
      </w:tblGrid>
      <w:tr>
        <w:tc>
          <w:tcPr>
            <w:tcW w:type="dxa" w:w="4896"/>
          </w:tcPr>
          <w:p>
            <w:r/>
            <w:r>
              <w:rPr>
                <w:rFonts w:ascii="Calibri" w:hAnsi="Calibri" w:eastAsia="Calibri"/>
                <w:b/>
                <w:i w:val="0"/>
                <w:color w:val="1F3A5F"/>
                <w:sz w:val="20"/>
              </w:rPr>
              <w:t>Analogue-style</w:t>
            </w:r>
          </w:p>
        </w:tc>
        <w:tc>
          <w:tcPr>
            <w:tcW w:type="dxa" w:w="4896"/>
          </w:tcPr>
          <w:p>
            <w:r/>
            <w:r>
              <w:rPr>
                <w:rFonts w:ascii="Calibri" w:hAnsi="Calibri" w:eastAsia="Calibri"/>
                <w:b/>
                <w:i w:val="0"/>
                <w:color w:val="1F3A5F"/>
                <w:sz w:val="20"/>
              </w:rPr>
              <w:t>Digital-style</w:t>
            </w:r>
          </w:p>
        </w:tc>
      </w:tr>
      <w:tr>
        <w:tc>
          <w:tcPr>
            <w:tcW w:type="dxa" w:w="4896"/>
          </w:tcPr>
          <w:p>
            <w:r/>
            <w:r>
              <w:rPr>
                <w:rFonts w:ascii="Calibri" w:hAnsi="Calibri" w:eastAsia="Calibri"/>
                <w:b w:val="0"/>
                <w:i w:val="0"/>
                <w:sz w:val="20"/>
              </w:rPr>
              <w:t>Paper notice by courier only</w:t>
            </w:r>
          </w:p>
        </w:tc>
        <w:tc>
          <w:tcPr>
            <w:tcW w:type="dxa" w:w="4896"/>
          </w:tcPr>
          <w:p>
            <w:r/>
            <w:r>
              <w:rPr>
                <w:rFonts w:ascii="Calibri" w:hAnsi="Calibri" w:eastAsia="Calibri"/>
                <w:b w:val="0"/>
                <w:i w:val="0"/>
                <w:sz w:val="20"/>
              </w:rPr>
              <w:t>Email + e-filing + VC hearing support</w:t>
            </w:r>
          </w:p>
        </w:tc>
      </w:tr>
      <w:tr>
        <w:tc>
          <w:tcPr>
            <w:tcW w:type="dxa" w:w="4896"/>
          </w:tcPr>
          <w:p>
            <w:r/>
            <w:r>
              <w:rPr>
                <w:rFonts w:ascii="Calibri" w:hAnsi="Calibri" w:eastAsia="Calibri"/>
                <w:b w:val="0"/>
                <w:i w:val="0"/>
                <w:sz w:val="20"/>
              </w:rPr>
              <w:t>Physical diary alone</w:t>
            </w:r>
          </w:p>
        </w:tc>
        <w:tc>
          <w:tcPr>
            <w:tcW w:type="dxa" w:w="4896"/>
          </w:tcPr>
          <w:p>
            <w:r/>
            <w:r>
              <w:rPr>
                <w:rFonts w:ascii="Calibri" w:hAnsi="Calibri" w:eastAsia="Calibri"/>
                <w:b w:val="0"/>
                <w:i w:val="0"/>
                <w:sz w:val="20"/>
              </w:rPr>
              <w:t>Shared calendar + Excel tracker + reminders</w:t>
            </w:r>
          </w:p>
        </w:tc>
      </w:tr>
      <w:tr>
        <w:tc>
          <w:tcPr>
            <w:tcW w:type="dxa" w:w="4896"/>
          </w:tcPr>
          <w:p>
            <w:r/>
            <w:r>
              <w:rPr>
                <w:rFonts w:ascii="Calibri" w:hAnsi="Calibri" w:eastAsia="Calibri"/>
                <w:b w:val="0"/>
                <w:i w:val="0"/>
                <w:sz w:val="20"/>
              </w:rPr>
              <w:t>Oral instruction only</w:t>
            </w:r>
          </w:p>
        </w:tc>
        <w:tc>
          <w:tcPr>
            <w:tcW w:type="dxa" w:w="4896"/>
          </w:tcPr>
          <w:p>
            <w:r/>
            <w:r>
              <w:rPr>
                <w:rFonts w:ascii="Calibri" w:hAnsi="Calibri" w:eastAsia="Calibri"/>
                <w:b w:val="0"/>
                <w:i w:val="0"/>
                <w:sz w:val="20"/>
              </w:rPr>
              <w:t>Confirmed by email for record</w:t>
            </w:r>
          </w:p>
        </w:tc>
      </w:tr>
    </w:tbl>
    <w:p/>
    <w:p>
      <w:pPr>
        <w:spacing w:after="160"/>
      </w:pPr>
      <w:r>
        <w:rPr>
          <w:rFonts w:ascii="Calibri" w:hAnsi="Calibri" w:eastAsia="Calibri"/>
          <w:b w:val="0"/>
          <w:i w:val="0"/>
          <w:sz w:val="22"/>
        </w:rPr>
        <w:t>Modern practice is usually hybrid: digital speed + selective physical filing requirements.</w:t>
      </w:r>
    </w:p>
    <w:p>
      <w:pPr>
        <w:pStyle w:val="Heading1"/>
      </w:pPr>
      <w:r>
        <w:rPr>
          <w:rFonts w:ascii="Calibri" w:hAnsi="Calibri" w:eastAsia="Calibri"/>
          <w:b/>
          <w:i w:val="0"/>
          <w:color w:val="1F3A5F"/>
          <w:sz w:val="32"/>
        </w:rPr>
        <w:t>27. Internship Survival Sheet (Unit-1 Skills Only)</w:t>
      </w:r>
    </w:p>
    <w:p>
      <w:pPr>
        <w:spacing w:after="160"/>
      </w:pPr>
      <w:r>
        <w:rPr>
          <w:rFonts w:ascii="Calibri" w:hAnsi="Calibri" w:eastAsia="Calibri"/>
          <w:b w:val="0"/>
          <w:i w:val="0"/>
          <w:sz w:val="22"/>
        </w:rPr>
        <w:t>On day one, a junior who knows Unit 1 can:</w:t>
      </w:r>
    </w:p>
    <w:p>
      <w:pPr>
        <w:pStyle w:val="ListNumber"/>
        <w:spacing w:after="80"/>
      </w:pPr>
      <w:r>
        <w:rPr>
          <w:rFonts w:ascii="Calibri" w:hAnsi="Calibri" w:eastAsia="Calibri"/>
          <w:b w:val="0"/>
          <w:i w:val="0"/>
          <w:sz w:val="22"/>
        </w:rPr>
        <w:t>Create matter folders correctly.</w:t>
      </w:r>
    </w:p>
    <w:p>
      <w:pPr>
        <w:pStyle w:val="ListNumber"/>
        <w:spacing w:after="80"/>
      </w:pPr>
      <w:r>
        <w:rPr>
          <w:rFonts w:ascii="Calibri" w:hAnsi="Calibri" w:eastAsia="Calibri"/>
          <w:b w:val="0"/>
          <w:i w:val="0"/>
          <w:sz w:val="22"/>
        </w:rPr>
        <w:t>Rename files professionally.</w:t>
      </w:r>
    </w:p>
    <w:p>
      <w:pPr>
        <w:pStyle w:val="ListNumber"/>
        <w:spacing w:after="80"/>
      </w:pPr>
      <w:r>
        <w:rPr>
          <w:rFonts w:ascii="Calibri" w:hAnsi="Calibri" w:eastAsia="Calibri"/>
          <w:b w:val="0"/>
          <w:i w:val="0"/>
          <w:sz w:val="22"/>
        </w:rPr>
        <w:t>Convert drafts to PDF.</w:t>
      </w:r>
    </w:p>
    <w:p>
      <w:pPr>
        <w:pStyle w:val="ListNumber"/>
        <w:spacing w:after="80"/>
      </w:pPr>
      <w:r>
        <w:rPr>
          <w:rFonts w:ascii="Calibri" w:hAnsi="Calibri" w:eastAsia="Calibri"/>
          <w:b w:val="0"/>
          <w:i w:val="0"/>
          <w:sz w:val="22"/>
        </w:rPr>
        <w:t>Send a clean email with correct attachment.</w:t>
      </w:r>
    </w:p>
    <w:p>
      <w:pPr>
        <w:pStyle w:val="ListNumber"/>
        <w:spacing w:after="80"/>
      </w:pPr>
      <w:r>
        <w:rPr>
          <w:rFonts w:ascii="Calibri" w:hAnsi="Calibri" w:eastAsia="Calibri"/>
          <w:b w:val="0"/>
          <w:i w:val="0"/>
          <w:sz w:val="22"/>
        </w:rPr>
        <w:t>Join VC without panic.</w:t>
      </w:r>
    </w:p>
    <w:p>
      <w:pPr>
        <w:pStyle w:val="ListNumber"/>
        <w:spacing w:after="80"/>
      </w:pPr>
      <w:r>
        <w:rPr>
          <w:rFonts w:ascii="Calibri" w:hAnsi="Calibri" w:eastAsia="Calibri"/>
          <w:b w:val="0"/>
          <w:i w:val="0"/>
          <w:sz w:val="22"/>
        </w:rPr>
        <w:t>Search official court pages.</w:t>
      </w:r>
    </w:p>
    <w:p>
      <w:pPr>
        <w:pStyle w:val="ListNumber"/>
        <w:spacing w:after="80"/>
      </w:pPr>
      <w:r>
        <w:rPr>
          <w:rFonts w:ascii="Calibri" w:hAnsi="Calibri" w:eastAsia="Calibri"/>
          <w:b w:val="0"/>
          <w:i w:val="0"/>
          <w:sz w:val="22"/>
        </w:rPr>
        <w:t>Use AI only as a draft assistant and verify everything.</w:t>
      </w:r>
    </w:p>
    <w:p>
      <w:pPr>
        <w:pStyle w:val="ListNumber"/>
        <w:spacing w:after="80"/>
      </w:pPr>
      <w:r>
        <w:rPr>
          <w:rFonts w:ascii="Calibri" w:hAnsi="Calibri" w:eastAsia="Calibri"/>
          <w:b w:val="0"/>
          <w:i w:val="0"/>
          <w:sz w:val="22"/>
        </w:rPr>
        <w:t>Avoid confidential leaks.</w:t>
      </w:r>
    </w:p>
    <w:p>
      <w:pPr>
        <w:spacing w:after="160"/>
      </w:pPr>
      <w:r>
        <w:rPr>
          <w:rFonts w:ascii="Calibri" w:hAnsi="Calibri" w:eastAsia="Calibri"/>
          <w:b w:val="0"/>
          <w:i w:val="0"/>
          <w:sz w:val="22"/>
        </w:rPr>
        <w:t>Print this page and keep it in your internship file.</w:t>
      </w:r>
    </w:p>
    <w:p>
      <w:pPr>
        <w:pStyle w:val="Heading1"/>
      </w:pPr>
      <w:r>
        <w:rPr>
          <w:rFonts w:ascii="Calibri" w:hAnsi="Calibri" w:eastAsia="Calibri"/>
          <w:b/>
          <w:i w:val="0"/>
          <w:color w:val="1F3A5F"/>
          <w:sz w:val="32"/>
        </w:rPr>
        <w:t>28. Sample Seminar Script (3 Minutes)</w:t>
      </w:r>
    </w:p>
    <w:p>
      <w:pPr>
        <w:spacing w:after="160"/>
      </w:pPr>
      <w:r>
        <w:rPr>
          <w:rFonts w:ascii="Calibri" w:hAnsi="Calibri" w:eastAsia="Calibri"/>
          <w:b/>
          <w:i w:val="0"/>
          <w:sz w:val="22"/>
        </w:rPr>
        <w:t>Title:</w:t>
      </w:r>
      <w:r>
        <w:rPr>
          <w:rFonts w:ascii="Calibri" w:hAnsi="Calibri" w:eastAsia="Calibri"/>
          <w:b w:val="0"/>
          <w:i w:val="0"/>
          <w:sz w:val="22"/>
        </w:rPr>
        <w:t xml:space="preserve"> What a first-year law student must know about computers before internship</w:t>
      </w:r>
    </w:p>
    <w:p>
      <w:pPr>
        <w:spacing w:after="160"/>
      </w:pPr>
      <w:r>
        <w:rPr>
          <w:rFonts w:ascii="Calibri" w:hAnsi="Calibri" w:eastAsia="Calibri"/>
          <w:b w:val="0"/>
          <w:i w:val="0"/>
          <w:sz w:val="22"/>
        </w:rPr>
        <w:t>Good morning. Before we argue sections and citations, we must survive the digital room where law actually happens.</w:t>
      </w:r>
    </w:p>
    <w:p>
      <w:pPr>
        <w:spacing w:after="160"/>
      </w:pPr>
      <w:r>
        <w:rPr>
          <w:rFonts w:ascii="Calibri" w:hAnsi="Calibri" w:eastAsia="Calibri"/>
          <w:b w:val="0"/>
          <w:i w:val="0"/>
          <w:sz w:val="22"/>
        </w:rPr>
        <w:t>First, hardware and storage literacy: know input, process, output, and why RAM is not permanent storage. Second, operating system discipline: folders, file names, backups, and screen lock protect confidentiality. Third, internet caution: prefer official sources over viral forwards. Fourth, AI caution: generative tools are fast, but hallucinated citations can destroy credibility.</w:t>
      </w:r>
    </w:p>
    <w:p>
      <w:pPr>
        <w:spacing w:after="160"/>
      </w:pPr>
      <w:r>
        <w:rPr>
          <w:rFonts w:ascii="Calibri" w:hAnsi="Calibri" w:eastAsia="Calibri"/>
          <w:b w:val="0"/>
          <w:i w:val="0"/>
          <w:sz w:val="22"/>
        </w:rPr>
        <w:t>If we master these Unit-1 skills, Word, Excel, PowerPoint, and ethical AI units become easier — and our seniors trust us sooner. Thank you.</w:t>
      </w:r>
    </w:p>
    <w:p>
      <w:pPr>
        <w:pStyle w:val="Heading1"/>
      </w:pPr>
      <w:r>
        <w:rPr>
          <w:rFonts w:ascii="Calibri" w:hAnsi="Calibri" w:eastAsia="Calibri"/>
          <w:b/>
          <w:i w:val="0"/>
          <w:color w:val="1F3A5F"/>
          <w:sz w:val="32"/>
        </w:rPr>
        <w:t>29. Common Student Doubts (FAQ)</w:t>
      </w:r>
    </w:p>
    <w:p>
      <w:pPr>
        <w:spacing w:after="80"/>
        <w:jc w:val="left"/>
      </w:pPr>
      <w:r>
        <w:rPr>
          <w:rFonts w:ascii="Calibri" w:hAnsi="Calibri" w:eastAsia="Calibri"/>
          <w:b/>
          <w:i w:val="0"/>
          <w:sz w:val="22"/>
        </w:rPr>
        <w:t>Q1. Is smartphone knowledge enough for this subject?</w:t>
      </w:r>
    </w:p>
    <w:p>
      <w:pPr>
        <w:spacing w:after="160"/>
      </w:pPr>
      <w:r>
        <w:rPr>
          <w:rFonts w:ascii="Calibri" w:hAnsi="Calibri" w:eastAsia="Calibri"/>
          <w:b w:val="0"/>
          <w:i w:val="0"/>
          <w:sz w:val="22"/>
        </w:rPr>
        <w:t>No. You also need document discipline, research judgment, and desktop/laptop office-tool readiness.</w:t>
      </w:r>
    </w:p>
    <w:p>
      <w:pPr>
        <w:spacing w:after="80"/>
        <w:jc w:val="left"/>
      </w:pPr>
      <w:r>
        <w:rPr>
          <w:rFonts w:ascii="Calibri" w:hAnsi="Calibri" w:eastAsia="Calibri"/>
          <w:b/>
          <w:i w:val="0"/>
          <w:sz w:val="22"/>
        </w:rPr>
        <w:t>Q2. Do I need coding for BA-LLB Computer Information?</w:t>
      </w:r>
    </w:p>
    <w:p>
      <w:pPr>
        <w:spacing w:after="160"/>
      </w:pPr>
      <w:r>
        <w:rPr>
          <w:rFonts w:ascii="Calibri" w:hAnsi="Calibri" w:eastAsia="Calibri"/>
          <w:b w:val="0"/>
          <w:i w:val="0"/>
          <w:sz w:val="22"/>
        </w:rPr>
        <w:t>Not for this unit’s core outcomes. Understanding concepts and responsible tool use is the priority.</w:t>
      </w:r>
    </w:p>
    <w:p>
      <w:pPr>
        <w:spacing w:after="80"/>
        <w:jc w:val="left"/>
      </w:pPr>
      <w:r>
        <w:rPr>
          <w:rFonts w:ascii="Calibri" w:hAnsi="Calibri" w:eastAsia="Calibri"/>
          <w:b/>
          <w:i w:val="0"/>
          <w:sz w:val="22"/>
        </w:rPr>
        <w:t>Q3. Can I cite AI as legal authority?</w:t>
      </w:r>
    </w:p>
    <w:p>
      <w:pPr>
        <w:spacing w:after="160"/>
      </w:pPr>
      <w:r>
        <w:rPr>
          <w:rFonts w:ascii="Calibri" w:hAnsi="Calibri" w:eastAsia="Calibri"/>
          <w:b w:val="0"/>
          <w:i w:val="0"/>
          <w:sz w:val="22"/>
        </w:rPr>
        <w:t>No. Cite authentic legal sources. AI may help preparation, not replace authority.</w:t>
      </w:r>
    </w:p>
    <w:p>
      <w:pPr>
        <w:spacing w:after="80"/>
        <w:jc w:val="left"/>
      </w:pPr>
      <w:r>
        <w:rPr>
          <w:rFonts w:ascii="Calibri" w:hAnsi="Calibri" w:eastAsia="Calibri"/>
          <w:b/>
          <w:i w:val="0"/>
          <w:sz w:val="22"/>
        </w:rPr>
        <w:t>Q4. Why teach AI in Unit 1 if Unit 5 exists?</w:t>
      </w:r>
    </w:p>
    <w:p>
      <w:pPr>
        <w:spacing w:after="160"/>
      </w:pPr>
      <w:r>
        <w:rPr>
          <w:rFonts w:ascii="Calibri" w:hAnsi="Calibri" w:eastAsia="Calibri"/>
          <w:b w:val="0"/>
          <w:i w:val="0"/>
          <w:sz w:val="22"/>
        </w:rPr>
        <w:t>Unit 1 builds vocabulary and context; Unit 5 goes deeper into ethical/professional use.</w:t>
      </w:r>
    </w:p>
    <w:p>
      <w:pPr>
        <w:spacing w:after="80"/>
        <w:jc w:val="left"/>
      </w:pPr>
      <w:r>
        <w:rPr>
          <w:rFonts w:ascii="Calibri" w:hAnsi="Calibri" w:eastAsia="Calibri"/>
          <w:b/>
          <w:i w:val="0"/>
          <w:sz w:val="22"/>
        </w:rPr>
        <w:t>Q5. How long should a 10-mark answer be?</w:t>
      </w:r>
    </w:p>
    <w:p>
      <w:pPr>
        <w:spacing w:after="160"/>
      </w:pPr>
      <w:r>
        <w:rPr>
          <w:rFonts w:ascii="Calibri" w:hAnsi="Calibri" w:eastAsia="Calibri"/>
          <w:b w:val="0"/>
          <w:i w:val="0"/>
          <w:sz w:val="22"/>
        </w:rPr>
        <w:t>Quality matters more than length: definition, explanation with points, examples, and a short conclusion usually work well.</w:t>
      </w:r>
    </w:p>
    <w:p>
      <w:pPr>
        <w:pStyle w:val="Title"/>
      </w:pPr>
      <w:r>
        <w:rPr>
          <w:rFonts w:ascii="Calibri" w:hAnsi="Calibri" w:eastAsia="Calibri"/>
          <w:b/>
          <w:i w:val="0"/>
          <w:color w:val="1F3A5F"/>
          <w:sz w:val="44"/>
        </w:rPr>
        <w:t>Part E — Key Definitions Bank (Memorise Zone)</w:t>
      </w:r>
    </w:p>
    <w:p>
      <w:pPr>
        <w:pStyle w:val="ListNumber"/>
        <w:spacing w:after="80"/>
      </w:pPr>
      <w:r>
        <w:rPr>
          <w:rFonts w:ascii="Calibri" w:hAnsi="Calibri" w:eastAsia="Calibri"/>
          <w:b/>
          <w:i w:val="0"/>
          <w:sz w:val="22"/>
        </w:rPr>
        <w:t>Computer:</w:t>
      </w:r>
      <w:r>
        <w:rPr>
          <w:rFonts w:ascii="Calibri" w:hAnsi="Calibri" w:eastAsia="Calibri"/>
          <w:b w:val="0"/>
          <w:i w:val="0"/>
          <w:sz w:val="22"/>
        </w:rPr>
        <w:t xml:space="preserve"> Electronic device that processes data into information as per instructions.</w:t>
      </w:r>
    </w:p>
    <w:p>
      <w:pPr>
        <w:pStyle w:val="ListNumber"/>
        <w:spacing w:after="80"/>
      </w:pPr>
      <w:r>
        <w:rPr>
          <w:rFonts w:ascii="Calibri" w:hAnsi="Calibri" w:eastAsia="Calibri"/>
          <w:b/>
          <w:i w:val="0"/>
          <w:sz w:val="22"/>
        </w:rPr>
        <w:t>Hardware:</w:t>
      </w:r>
      <w:r>
        <w:rPr>
          <w:rFonts w:ascii="Calibri" w:hAnsi="Calibri" w:eastAsia="Calibri"/>
          <w:b w:val="0"/>
          <w:i w:val="0"/>
          <w:sz w:val="22"/>
        </w:rPr>
        <w:t xml:space="preserve"> Physical components of a computer.</w:t>
      </w:r>
    </w:p>
    <w:p>
      <w:pPr>
        <w:pStyle w:val="ListNumber"/>
        <w:spacing w:after="80"/>
      </w:pPr>
      <w:r>
        <w:rPr>
          <w:rFonts w:ascii="Calibri" w:hAnsi="Calibri" w:eastAsia="Calibri"/>
          <w:b/>
          <w:i w:val="0"/>
          <w:sz w:val="22"/>
        </w:rPr>
        <w:t>Software:</w:t>
      </w:r>
      <w:r>
        <w:rPr>
          <w:rFonts w:ascii="Calibri" w:hAnsi="Calibri" w:eastAsia="Calibri"/>
          <w:b w:val="0"/>
          <w:i w:val="0"/>
          <w:sz w:val="22"/>
        </w:rPr>
        <w:t xml:space="preserve"> Set of programs and related data/instructions.</w:t>
      </w:r>
    </w:p>
    <w:p>
      <w:pPr>
        <w:pStyle w:val="ListNumber"/>
        <w:spacing w:after="80"/>
      </w:pPr>
      <w:r>
        <w:rPr>
          <w:rFonts w:ascii="Calibri" w:hAnsi="Calibri" w:eastAsia="Calibri"/>
          <w:b/>
          <w:i w:val="0"/>
          <w:sz w:val="22"/>
        </w:rPr>
        <w:t>CPU:</w:t>
      </w:r>
      <w:r>
        <w:rPr>
          <w:rFonts w:ascii="Calibri" w:hAnsi="Calibri" w:eastAsia="Calibri"/>
          <w:b w:val="0"/>
          <w:i w:val="0"/>
          <w:sz w:val="22"/>
        </w:rPr>
        <w:t xml:space="preserve"> Brain of computer; performs processing (ALU + CU + registers).</w:t>
      </w:r>
    </w:p>
    <w:p>
      <w:pPr>
        <w:pStyle w:val="ListNumber"/>
        <w:spacing w:after="80"/>
      </w:pPr>
      <w:r>
        <w:rPr>
          <w:rFonts w:ascii="Calibri" w:hAnsi="Calibri" w:eastAsia="Calibri"/>
          <w:b/>
          <w:i w:val="0"/>
          <w:sz w:val="22"/>
        </w:rPr>
        <w:t>RAM:</w:t>
      </w:r>
      <w:r>
        <w:rPr>
          <w:rFonts w:ascii="Calibri" w:hAnsi="Calibri" w:eastAsia="Calibri"/>
          <w:b w:val="0"/>
          <w:i w:val="0"/>
          <w:sz w:val="22"/>
        </w:rPr>
        <w:t xml:space="preserve"> Volatile primary memory for running programs.</w:t>
      </w:r>
    </w:p>
    <w:p>
      <w:pPr>
        <w:pStyle w:val="ListNumber"/>
        <w:spacing w:after="80"/>
      </w:pPr>
      <w:r>
        <w:rPr>
          <w:rFonts w:ascii="Calibri" w:hAnsi="Calibri" w:eastAsia="Calibri"/>
          <w:b/>
          <w:i w:val="0"/>
          <w:sz w:val="22"/>
        </w:rPr>
        <w:t>ROM:</w:t>
      </w:r>
      <w:r>
        <w:rPr>
          <w:rFonts w:ascii="Calibri" w:hAnsi="Calibri" w:eastAsia="Calibri"/>
          <w:b w:val="0"/>
          <w:i w:val="0"/>
          <w:sz w:val="22"/>
        </w:rPr>
        <w:t xml:space="preserve"> Non-volatile memory storing boot/firmware instructions.</w:t>
      </w:r>
    </w:p>
    <w:p>
      <w:pPr>
        <w:pStyle w:val="ListNumber"/>
        <w:spacing w:after="80"/>
      </w:pPr>
      <w:r>
        <w:rPr>
          <w:rFonts w:ascii="Calibri" w:hAnsi="Calibri" w:eastAsia="Calibri"/>
          <w:b/>
          <w:i w:val="0"/>
          <w:sz w:val="22"/>
        </w:rPr>
        <w:t>Operating System:</w:t>
      </w:r>
      <w:r>
        <w:rPr>
          <w:rFonts w:ascii="Calibri" w:hAnsi="Calibri" w:eastAsia="Calibri"/>
          <w:b w:val="0"/>
          <w:i w:val="0"/>
          <w:sz w:val="22"/>
        </w:rPr>
        <w:t xml:space="preserve"> System software managing hardware/software resources and user services.</w:t>
      </w:r>
    </w:p>
    <w:p>
      <w:pPr>
        <w:pStyle w:val="ListNumber"/>
        <w:spacing w:after="80"/>
      </w:pPr>
      <w:r>
        <w:rPr>
          <w:rFonts w:ascii="Calibri" w:hAnsi="Calibri" w:eastAsia="Calibri"/>
          <w:b/>
          <w:i w:val="0"/>
          <w:sz w:val="22"/>
        </w:rPr>
        <w:t>Internet:</w:t>
      </w:r>
      <w:r>
        <w:rPr>
          <w:rFonts w:ascii="Calibri" w:hAnsi="Calibri" w:eastAsia="Calibri"/>
          <w:b w:val="0"/>
          <w:i w:val="0"/>
          <w:sz w:val="22"/>
        </w:rPr>
        <w:t xml:space="preserve"> Global network of networks using standard protocols.</w:t>
      </w:r>
    </w:p>
    <w:p>
      <w:pPr>
        <w:pStyle w:val="ListNumber"/>
        <w:spacing w:after="80"/>
      </w:pPr>
      <w:r>
        <w:rPr>
          <w:rFonts w:ascii="Calibri" w:hAnsi="Calibri" w:eastAsia="Calibri"/>
          <w:b/>
          <w:i w:val="0"/>
          <w:sz w:val="22"/>
        </w:rPr>
        <w:t>WWW:</w:t>
      </w:r>
      <w:r>
        <w:rPr>
          <w:rFonts w:ascii="Calibri" w:hAnsi="Calibri" w:eastAsia="Calibri"/>
          <w:b w:val="0"/>
          <w:i w:val="0"/>
          <w:sz w:val="22"/>
        </w:rPr>
        <w:t xml:space="preserve"> Hypertext information system accessed through browsers over the internet.</w:t>
      </w:r>
    </w:p>
    <w:p>
      <w:pPr>
        <w:pStyle w:val="ListNumber"/>
        <w:spacing w:after="80"/>
      </w:pPr>
      <w:r>
        <w:rPr>
          <w:rFonts w:ascii="Calibri" w:hAnsi="Calibri" w:eastAsia="Calibri"/>
          <w:b/>
          <w:i w:val="0"/>
          <w:sz w:val="22"/>
        </w:rPr>
        <w:t>Digital Communication:</w:t>
      </w:r>
      <w:r>
        <w:rPr>
          <w:rFonts w:ascii="Calibri" w:hAnsi="Calibri" w:eastAsia="Calibri"/>
          <w:b w:val="0"/>
          <w:i w:val="0"/>
          <w:sz w:val="22"/>
        </w:rPr>
        <w:t xml:space="preserve"> Electronic exchange of information via digital devices/networks.</w:t>
      </w:r>
    </w:p>
    <w:p>
      <w:pPr>
        <w:pStyle w:val="ListNumber"/>
        <w:spacing w:after="80"/>
      </w:pPr>
      <w:r>
        <w:rPr>
          <w:rFonts w:ascii="Calibri" w:hAnsi="Calibri" w:eastAsia="Calibri"/>
          <w:b/>
          <w:i w:val="0"/>
          <w:sz w:val="22"/>
        </w:rPr>
        <w:t>Artificial Intelligence:</w:t>
      </w:r>
      <w:r>
        <w:rPr>
          <w:rFonts w:ascii="Calibri" w:hAnsi="Calibri" w:eastAsia="Calibri"/>
          <w:b w:val="0"/>
          <w:i w:val="0"/>
          <w:sz w:val="22"/>
        </w:rPr>
        <w:t xml:space="preserve"> Field creating systems that perform tasks needing human-like intelligence.</w:t>
      </w:r>
    </w:p>
    <w:p>
      <w:pPr>
        <w:pStyle w:val="ListNumber"/>
        <w:spacing w:after="80"/>
      </w:pPr>
      <w:r>
        <w:rPr>
          <w:rFonts w:ascii="Calibri" w:hAnsi="Calibri" w:eastAsia="Calibri"/>
          <w:b/>
          <w:i w:val="0"/>
          <w:sz w:val="22"/>
        </w:rPr>
        <w:t>Machine Learning:</w:t>
      </w:r>
      <w:r>
        <w:rPr>
          <w:rFonts w:ascii="Calibri" w:hAnsi="Calibri" w:eastAsia="Calibri"/>
          <w:b w:val="0"/>
          <w:i w:val="0"/>
          <w:sz w:val="22"/>
        </w:rPr>
        <w:t xml:space="preserve"> AI approach where systems learn patterns from data.</w:t>
      </w:r>
    </w:p>
    <w:p>
      <w:pPr>
        <w:pStyle w:val="ListNumber"/>
        <w:spacing w:after="80"/>
      </w:pPr>
      <w:r>
        <w:rPr>
          <w:rFonts w:ascii="Calibri" w:hAnsi="Calibri" w:eastAsia="Calibri"/>
          <w:b/>
          <w:i w:val="0"/>
          <w:sz w:val="22"/>
        </w:rPr>
        <w:t>Natural Language Processing:</w:t>
      </w:r>
      <w:r>
        <w:rPr>
          <w:rFonts w:ascii="Calibri" w:hAnsi="Calibri" w:eastAsia="Calibri"/>
          <w:b w:val="0"/>
          <w:i w:val="0"/>
          <w:sz w:val="22"/>
        </w:rPr>
        <w:t xml:space="preserve"> AI techniques for understanding and generating human language.</w:t>
      </w:r>
    </w:p>
    <w:p>
      <w:pPr>
        <w:pStyle w:val="ListNumber"/>
        <w:spacing w:after="80"/>
      </w:pPr>
      <w:r>
        <w:rPr>
          <w:rFonts w:ascii="Calibri" w:hAnsi="Calibri" w:eastAsia="Calibri"/>
          <w:b/>
          <w:i w:val="0"/>
          <w:sz w:val="22"/>
        </w:rPr>
        <w:t>Generative AI:</w:t>
      </w:r>
      <w:r>
        <w:rPr>
          <w:rFonts w:ascii="Calibri" w:hAnsi="Calibri" w:eastAsia="Calibri"/>
          <w:b w:val="0"/>
          <w:i w:val="0"/>
          <w:sz w:val="22"/>
        </w:rPr>
        <w:t xml:space="preserve"> AI that creates new content such as text or images.</w:t>
      </w:r>
    </w:p>
    <w:p>
      <w:pPr>
        <w:pStyle w:val="ListNumber"/>
        <w:spacing w:after="80"/>
      </w:pPr>
      <w:r>
        <w:rPr>
          <w:rFonts w:ascii="Calibri" w:hAnsi="Calibri" w:eastAsia="Calibri"/>
          <w:b/>
          <w:i w:val="0"/>
          <w:sz w:val="22"/>
        </w:rPr>
        <w:t>Hallucination:</w:t>
      </w:r>
      <w:r>
        <w:rPr>
          <w:rFonts w:ascii="Calibri" w:hAnsi="Calibri" w:eastAsia="Calibri"/>
          <w:b w:val="0"/>
          <w:i w:val="0"/>
          <w:sz w:val="22"/>
        </w:rPr>
        <w:t xml:space="preserve"> AI generating false or fabricated information confidently.</w:t>
      </w:r>
    </w:p>
    <w:p>
      <w:pPr>
        <w:pStyle w:val="Title"/>
      </w:pPr>
      <w:r>
        <w:rPr>
          <w:rFonts w:ascii="Calibri" w:hAnsi="Calibri" w:eastAsia="Calibri"/>
          <w:b/>
          <w:i w:val="0"/>
          <w:color w:val="1F3A5F"/>
          <w:sz w:val="44"/>
        </w:rPr>
        <w:t>Part F — Exam Practice</w:t>
      </w:r>
    </w:p>
    <w:p>
      <w:pPr>
        <w:pStyle w:val="Heading1"/>
      </w:pPr>
      <w:r>
        <w:rPr>
          <w:rFonts w:ascii="Calibri" w:hAnsi="Calibri" w:eastAsia="Calibri"/>
          <w:b/>
          <w:i w:val="0"/>
          <w:color w:val="1F3A5F"/>
          <w:sz w:val="32"/>
        </w:rPr>
        <w:t>A. Short Answer Questions (2–5 marks style)</w:t>
      </w:r>
    </w:p>
    <w:p>
      <w:pPr>
        <w:pStyle w:val="ListNumber"/>
        <w:spacing w:after="80"/>
      </w:pPr>
      <w:r>
        <w:rPr>
          <w:rFonts w:ascii="Calibri" w:hAnsi="Calibri" w:eastAsia="Calibri"/>
          <w:b w:val="0"/>
          <w:i w:val="0"/>
          <w:sz w:val="22"/>
        </w:rPr>
        <w:t>Define computer. List four characteristics.</w:t>
      </w:r>
    </w:p>
    <w:p>
      <w:pPr>
        <w:pStyle w:val="ListNumber"/>
        <w:spacing w:after="80"/>
      </w:pPr>
      <w:r>
        <w:rPr>
          <w:rFonts w:ascii="Calibri" w:hAnsi="Calibri" w:eastAsia="Calibri"/>
          <w:b w:val="0"/>
          <w:i w:val="0"/>
          <w:sz w:val="22"/>
        </w:rPr>
        <w:t>Differentiate data and information with a legal example.</w:t>
      </w:r>
    </w:p>
    <w:p>
      <w:pPr>
        <w:pStyle w:val="ListNumber"/>
        <w:spacing w:after="80"/>
      </w:pPr>
      <w:r>
        <w:rPr>
          <w:rFonts w:ascii="Calibri" w:hAnsi="Calibri" w:eastAsia="Calibri"/>
          <w:b w:val="0"/>
          <w:i w:val="0"/>
          <w:sz w:val="22"/>
        </w:rPr>
        <w:t>Explain IPO cycle with a diagram.</w:t>
      </w:r>
    </w:p>
    <w:p>
      <w:pPr>
        <w:pStyle w:val="ListNumber"/>
        <w:spacing w:after="80"/>
      </w:pPr>
      <w:r>
        <w:rPr>
          <w:rFonts w:ascii="Calibri" w:hAnsi="Calibri" w:eastAsia="Calibri"/>
          <w:b w:val="0"/>
          <w:i w:val="0"/>
          <w:sz w:val="22"/>
        </w:rPr>
        <w:t>What is CPU? Name its main parts.</w:t>
      </w:r>
    </w:p>
    <w:p>
      <w:pPr>
        <w:pStyle w:val="ListNumber"/>
        <w:spacing w:after="80"/>
      </w:pPr>
      <w:r>
        <w:rPr>
          <w:rFonts w:ascii="Calibri" w:hAnsi="Calibri" w:eastAsia="Calibri"/>
          <w:b w:val="0"/>
          <w:i w:val="0"/>
          <w:sz w:val="22"/>
        </w:rPr>
        <w:t>Distinguish RAM and ROM.</w:t>
      </w:r>
    </w:p>
    <w:p>
      <w:pPr>
        <w:pStyle w:val="ListNumber"/>
        <w:spacing w:after="80"/>
      </w:pPr>
      <w:r>
        <w:rPr>
          <w:rFonts w:ascii="Calibri" w:hAnsi="Calibri" w:eastAsia="Calibri"/>
          <w:b w:val="0"/>
          <w:i w:val="0"/>
          <w:sz w:val="22"/>
        </w:rPr>
        <w:t>Define Operating System. State four functions.</w:t>
      </w:r>
    </w:p>
    <w:p>
      <w:pPr>
        <w:pStyle w:val="ListNumber"/>
        <w:spacing w:after="80"/>
      </w:pPr>
      <w:r>
        <w:rPr>
          <w:rFonts w:ascii="Calibri" w:hAnsi="Calibri" w:eastAsia="Calibri"/>
          <w:b w:val="0"/>
          <w:i w:val="0"/>
          <w:sz w:val="22"/>
        </w:rPr>
        <w:t>Differentiate system software and application software with examples.</w:t>
      </w:r>
    </w:p>
    <w:p>
      <w:pPr>
        <w:pStyle w:val="ListNumber"/>
        <w:spacing w:after="80"/>
      </w:pPr>
      <w:r>
        <w:rPr>
          <w:rFonts w:ascii="Calibri" w:hAnsi="Calibri" w:eastAsia="Calibri"/>
          <w:b w:val="0"/>
          <w:i w:val="0"/>
          <w:sz w:val="22"/>
        </w:rPr>
        <w:t>What is the Internet? Differentiate Internet and WWW.</w:t>
      </w:r>
    </w:p>
    <w:p>
      <w:pPr>
        <w:pStyle w:val="ListNumber"/>
        <w:spacing w:after="80"/>
      </w:pPr>
      <w:r>
        <w:rPr>
          <w:rFonts w:ascii="Calibri" w:hAnsi="Calibri" w:eastAsia="Calibri"/>
          <w:b w:val="0"/>
          <w:i w:val="0"/>
          <w:sz w:val="22"/>
        </w:rPr>
        <w:t>Expand: URL, ISP, IP, DNS, HTTP/HTTPS (basic idea of HTTPS as secure).</w:t>
      </w:r>
    </w:p>
    <w:p>
      <w:pPr>
        <w:pStyle w:val="ListNumber"/>
        <w:spacing w:after="80"/>
      </w:pPr>
      <w:r>
        <w:rPr>
          <w:rFonts w:ascii="Calibri" w:hAnsi="Calibri" w:eastAsia="Calibri"/>
          <w:b w:val="0"/>
          <w:i w:val="0"/>
          <w:sz w:val="22"/>
        </w:rPr>
        <w:t>Write a short note on digital communication in legal practice.</w:t>
      </w:r>
    </w:p>
    <w:p>
      <w:pPr>
        <w:pStyle w:val="ListNumber"/>
        <w:spacing w:after="80"/>
      </w:pPr>
      <w:r>
        <w:rPr>
          <w:rFonts w:ascii="Calibri" w:hAnsi="Calibri" w:eastAsia="Calibri"/>
          <w:b w:val="0"/>
          <w:i w:val="0"/>
          <w:sz w:val="22"/>
        </w:rPr>
        <w:t>Define Artificial Intelligence. What is Narrow AI?</w:t>
      </w:r>
    </w:p>
    <w:p>
      <w:pPr>
        <w:pStyle w:val="ListNumber"/>
        <w:spacing w:after="80"/>
      </w:pPr>
      <w:r>
        <w:rPr>
          <w:rFonts w:ascii="Calibri" w:hAnsi="Calibri" w:eastAsia="Calibri"/>
          <w:b w:val="0"/>
          <w:i w:val="0"/>
          <w:sz w:val="22"/>
        </w:rPr>
        <w:t>Give any five applications of AI in the legal profession.</w:t>
      </w:r>
    </w:p>
    <w:p>
      <w:pPr>
        <w:pStyle w:val="ListNumber"/>
        <w:spacing w:after="80"/>
      </w:pPr>
      <w:r>
        <w:rPr>
          <w:rFonts w:ascii="Calibri" w:hAnsi="Calibri" w:eastAsia="Calibri"/>
          <w:b w:val="0"/>
          <w:i w:val="0"/>
          <w:sz w:val="22"/>
        </w:rPr>
        <w:t>What is meant by AI hallucination? Why is it dangerous in law?</w:t>
      </w:r>
    </w:p>
    <w:p>
      <w:pPr>
        <w:pStyle w:val="ListNumber"/>
        <w:spacing w:after="80"/>
      </w:pPr>
      <w:r>
        <w:rPr>
          <w:rFonts w:ascii="Calibri" w:hAnsi="Calibri" w:eastAsia="Calibri"/>
          <w:b w:val="0"/>
          <w:i w:val="0"/>
          <w:sz w:val="22"/>
        </w:rPr>
        <w:t>Explain OCR and its usefulness in law offices.</w:t>
      </w:r>
    </w:p>
    <w:p>
      <w:pPr>
        <w:pStyle w:val="ListNumber"/>
        <w:spacing w:after="80"/>
      </w:pPr>
      <w:r>
        <w:rPr>
          <w:rFonts w:ascii="Calibri" w:hAnsi="Calibri" w:eastAsia="Calibri"/>
          <w:b w:val="0"/>
          <w:i w:val="0"/>
          <w:sz w:val="22"/>
        </w:rPr>
        <w:t>Write four responsible practices while using AI as a law student.</w:t>
      </w:r>
    </w:p>
    <w:p>
      <w:pPr>
        <w:pStyle w:val="Heading1"/>
      </w:pPr>
      <w:r>
        <w:rPr>
          <w:rFonts w:ascii="Calibri" w:hAnsi="Calibri" w:eastAsia="Calibri"/>
          <w:b/>
          <w:i w:val="0"/>
          <w:color w:val="1F3A5F"/>
          <w:sz w:val="32"/>
        </w:rPr>
        <w:t>B. Long Answer / “Write Notes On” (8–15 marks style)</w:t>
      </w:r>
    </w:p>
    <w:p>
      <w:pPr>
        <w:pStyle w:val="ListNumber"/>
        <w:spacing w:after="80"/>
      </w:pPr>
      <w:r>
        <w:rPr>
          <w:rFonts w:ascii="Calibri" w:hAnsi="Calibri" w:eastAsia="Calibri"/>
          <w:b w:val="0"/>
          <w:i w:val="0"/>
          <w:sz w:val="22"/>
        </w:rPr>
        <w:t>Explain the components of a computer system with suitable diagrams and legal workplace examples.</w:t>
      </w:r>
    </w:p>
    <w:p>
      <w:pPr>
        <w:pStyle w:val="ListNumber"/>
        <w:spacing w:after="80"/>
      </w:pPr>
      <w:r>
        <w:rPr>
          <w:rFonts w:ascii="Calibri" w:hAnsi="Calibri" w:eastAsia="Calibri"/>
          <w:b w:val="0"/>
          <w:i w:val="0"/>
          <w:sz w:val="22"/>
        </w:rPr>
        <w:t>What is an Operating System? Describe its functions and importance for law office management.</w:t>
      </w:r>
    </w:p>
    <w:p>
      <w:pPr>
        <w:pStyle w:val="ListNumber"/>
        <w:spacing w:after="80"/>
      </w:pPr>
      <w:r>
        <w:rPr>
          <w:rFonts w:ascii="Calibri" w:hAnsi="Calibri" w:eastAsia="Calibri"/>
          <w:b w:val="0"/>
          <w:i w:val="0"/>
          <w:sz w:val="22"/>
        </w:rPr>
        <w:t>Discuss Internet basics and responsible online legal research practices for BA-LLB students.</w:t>
      </w:r>
    </w:p>
    <w:p>
      <w:pPr>
        <w:pStyle w:val="ListNumber"/>
        <w:spacing w:after="80"/>
      </w:pPr>
      <w:r>
        <w:rPr>
          <w:rFonts w:ascii="Calibri" w:hAnsi="Calibri" w:eastAsia="Calibri"/>
          <w:b w:val="0"/>
          <w:i w:val="0"/>
          <w:sz w:val="22"/>
        </w:rPr>
        <w:t>Explain digital communication tools used in modern legal profession with etiquette and risks.</w:t>
      </w:r>
    </w:p>
    <w:p>
      <w:pPr>
        <w:pStyle w:val="ListNumber"/>
        <w:spacing w:after="80"/>
      </w:pPr>
      <w:r>
        <w:rPr>
          <w:rFonts w:ascii="Calibri" w:hAnsi="Calibri" w:eastAsia="Calibri"/>
          <w:b w:val="0"/>
          <w:i w:val="0"/>
          <w:sz w:val="22"/>
        </w:rPr>
        <w:t>Trace the brief history of AI and discuss its present relevance to legal education.</w:t>
      </w:r>
    </w:p>
    <w:p>
      <w:pPr>
        <w:pStyle w:val="ListNumber"/>
        <w:spacing w:after="80"/>
      </w:pPr>
      <w:r>
        <w:rPr>
          <w:rFonts w:ascii="Calibri" w:hAnsi="Calibri" w:eastAsia="Calibri"/>
          <w:b w:val="0"/>
          <w:i w:val="0"/>
          <w:sz w:val="22"/>
        </w:rPr>
        <w:t>Discuss applications, limitations, and future scope of AI in the legal profession.</w:t>
      </w:r>
    </w:p>
    <w:p>
      <w:pPr>
        <w:pStyle w:val="ListNumber"/>
        <w:spacing w:after="80"/>
      </w:pPr>
      <w:r>
        <w:rPr>
          <w:rFonts w:ascii="Calibri" w:hAnsi="Calibri" w:eastAsia="Calibri"/>
          <w:b w:val="0"/>
          <w:i w:val="0"/>
          <w:sz w:val="22"/>
        </w:rPr>
        <w:t>“AI will assist lawyers, not replace them.” Discuss with reasons and examples.</w:t>
      </w:r>
    </w:p>
    <w:p>
      <w:pPr>
        <w:pStyle w:val="Heading1"/>
      </w:pPr>
      <w:r>
        <w:rPr>
          <w:rFonts w:ascii="Calibri" w:hAnsi="Calibri" w:eastAsia="Calibri"/>
          <w:b/>
          <w:i w:val="0"/>
          <w:color w:val="1F3A5F"/>
          <w:sz w:val="32"/>
        </w:rPr>
        <w:t>C. Model Short Notes (Answer Skeletons)</w:t>
      </w:r>
    </w:p>
    <w:p>
      <w:pPr>
        <w:pStyle w:val="Heading2"/>
      </w:pPr>
      <w:r>
        <w:rPr>
          <w:rFonts w:ascii="Calibri" w:hAnsi="Calibri" w:eastAsia="Calibri"/>
          <w:b/>
          <w:i w:val="0"/>
          <w:color w:val="2C5F7C"/>
          <w:sz w:val="26"/>
        </w:rPr>
        <w:t>Short Note: RAM vs ROM</w:t>
      </w:r>
    </w:p>
    <w:p>
      <w:pPr>
        <w:pStyle w:val="ListBullet"/>
        <w:spacing w:after="60"/>
      </w:pPr>
      <w:r>
        <w:rPr>
          <w:rFonts w:ascii="Calibri" w:hAnsi="Calibri" w:eastAsia="Calibri"/>
          <w:b w:val="0"/>
          <w:i w:val="0"/>
          <w:sz w:val="22"/>
        </w:rPr>
        <w:t>RAM: volatile, read/write, temporary working memory, larger &amp; faster access for apps.</w:t>
      </w:r>
    </w:p>
    <w:p>
      <w:pPr>
        <w:pStyle w:val="ListBullet"/>
        <w:spacing w:after="60"/>
      </w:pPr>
      <w:r>
        <w:rPr>
          <w:rFonts w:ascii="Calibri" w:hAnsi="Calibri" w:eastAsia="Calibri"/>
          <w:b w:val="0"/>
          <w:i w:val="0"/>
          <w:sz w:val="22"/>
        </w:rPr>
        <w:t>ROM: non-volatile, mainly read-only, stores boot instructions.</w:t>
      </w:r>
    </w:p>
    <w:p>
      <w:pPr>
        <w:pStyle w:val="ListBullet"/>
        <w:spacing w:after="60"/>
      </w:pPr>
      <w:r>
        <w:rPr>
          <w:rFonts w:ascii="Calibri" w:hAnsi="Calibri" w:eastAsia="Calibri"/>
          <w:b w:val="0"/>
          <w:i w:val="0"/>
          <w:sz w:val="22"/>
        </w:rPr>
        <w:t>Example: Draft in Word resides in RAM while editing; OS boot code uses ROM/UEFI storage concept.</w:t>
      </w:r>
    </w:p>
    <w:p>
      <w:pPr>
        <w:pStyle w:val="ListBullet"/>
        <w:spacing w:after="60"/>
      </w:pPr>
      <w:r>
        <w:rPr>
          <w:rFonts w:ascii="Calibri" w:hAnsi="Calibri" w:eastAsia="Calibri"/>
          <w:b w:val="0"/>
          <w:i w:val="0"/>
          <w:sz w:val="22"/>
        </w:rPr>
        <w:t>Conclusion: both are primary memory but different roles.</w:t>
      </w:r>
    </w:p>
    <w:p>
      <w:pPr>
        <w:pStyle w:val="Heading2"/>
      </w:pPr>
      <w:r>
        <w:rPr>
          <w:rFonts w:ascii="Calibri" w:hAnsi="Calibri" w:eastAsia="Calibri"/>
          <w:b/>
          <w:i w:val="0"/>
          <w:color w:val="2C5F7C"/>
          <w:sz w:val="26"/>
        </w:rPr>
        <w:t>Short Note: AI in Legal Profession</w:t>
      </w:r>
    </w:p>
    <w:p>
      <w:pPr>
        <w:pStyle w:val="ListBullet"/>
        <w:spacing w:after="60"/>
      </w:pPr>
      <w:r>
        <w:rPr>
          <w:rFonts w:ascii="Calibri" w:hAnsi="Calibri" w:eastAsia="Calibri"/>
          <w:b w:val="0"/>
          <w:i w:val="0"/>
          <w:sz w:val="22"/>
        </w:rPr>
        <w:t>Meaning of AI</w:t>
      </w:r>
    </w:p>
    <w:p>
      <w:pPr>
        <w:pStyle w:val="ListBullet"/>
        <w:spacing w:after="60"/>
      </w:pPr>
      <w:r>
        <w:rPr>
          <w:rFonts w:ascii="Calibri" w:hAnsi="Calibri" w:eastAsia="Calibri"/>
          <w:b w:val="0"/>
          <w:i w:val="0"/>
          <w:sz w:val="22"/>
        </w:rPr>
        <w:t>Uses: research, drafting aid, review, summarisation, analytics</w:t>
      </w:r>
    </w:p>
    <w:p>
      <w:pPr>
        <w:pStyle w:val="ListBullet"/>
        <w:spacing w:after="60"/>
      </w:pPr>
      <w:r>
        <w:rPr>
          <w:rFonts w:ascii="Calibri" w:hAnsi="Calibri" w:eastAsia="Calibri"/>
          <w:b w:val="0"/>
          <w:i w:val="0"/>
          <w:sz w:val="22"/>
        </w:rPr>
        <w:t>Benefits: speed, scale, consistency in routine tasks</w:t>
      </w:r>
    </w:p>
    <w:p>
      <w:pPr>
        <w:pStyle w:val="ListBullet"/>
        <w:spacing w:after="60"/>
      </w:pPr>
      <w:r>
        <w:rPr>
          <w:rFonts w:ascii="Calibri" w:hAnsi="Calibri" w:eastAsia="Calibri"/>
          <w:b w:val="0"/>
          <w:i w:val="0"/>
          <w:sz w:val="22"/>
        </w:rPr>
        <w:t>Risks: hallucination, bias, confidentiality, overreliance</w:t>
      </w:r>
    </w:p>
    <w:p>
      <w:pPr>
        <w:pStyle w:val="ListBullet"/>
        <w:spacing w:after="60"/>
      </w:pPr>
      <w:r>
        <w:rPr>
          <w:rFonts w:ascii="Calibri" w:hAnsi="Calibri" w:eastAsia="Calibri"/>
          <w:b w:val="0"/>
          <w:i w:val="0"/>
          <w:sz w:val="22"/>
        </w:rPr>
        <w:t>Conclusion: powerful assistant with mandatory human verification and ethics</w:t>
      </w:r>
    </w:p>
    <w:p>
      <w:pPr>
        <w:pStyle w:val="Heading1"/>
      </w:pPr>
      <w:r>
        <w:rPr>
          <w:rFonts w:ascii="Calibri" w:hAnsi="Calibri" w:eastAsia="Calibri"/>
          <w:b/>
          <w:i w:val="0"/>
          <w:color w:val="1F3A5F"/>
          <w:sz w:val="32"/>
        </w:rPr>
        <w:t>D. MCQs (CIA Practice)</w:t>
      </w:r>
    </w:p>
    <w:p>
      <w:pPr>
        <w:spacing w:after="160"/>
      </w:pPr>
      <w:r>
        <w:rPr>
          <w:rFonts w:ascii="Calibri" w:hAnsi="Calibri" w:eastAsia="Calibri"/>
          <w:b/>
          <w:i w:val="0"/>
          <w:sz w:val="22"/>
        </w:rPr>
        <w:t>1.</w:t>
      </w:r>
      <w:r>
        <w:rPr>
          <w:rFonts w:ascii="Calibri" w:hAnsi="Calibri" w:eastAsia="Calibri"/>
          <w:b w:val="0"/>
          <w:i w:val="0"/>
          <w:sz w:val="22"/>
        </w:rPr>
        <w:t xml:space="preserve"> Which of the following is an output device?</w:t>
      </w:r>
    </w:p>
    <w:p>
      <w:pPr>
        <w:spacing w:after="160"/>
      </w:pPr>
      <w:r>
        <w:rPr>
          <w:rFonts w:ascii="Calibri" w:hAnsi="Calibri" w:eastAsia="Calibri"/>
          <w:b w:val="0"/>
          <w:i w:val="0"/>
          <w:sz w:val="22"/>
        </w:rPr>
        <w:t>a) Scanner</w:t>
      </w:r>
    </w:p>
    <w:p>
      <w:pPr>
        <w:spacing w:after="160"/>
      </w:pPr>
      <w:r>
        <w:rPr>
          <w:rFonts w:ascii="Calibri" w:hAnsi="Calibri" w:eastAsia="Calibri"/>
          <w:b w:val="0"/>
          <w:i w:val="0"/>
          <w:sz w:val="22"/>
        </w:rPr>
        <w:t>b) Keyboard</w:t>
      </w:r>
    </w:p>
    <w:p>
      <w:pPr>
        <w:spacing w:after="160"/>
      </w:pPr>
      <w:r>
        <w:rPr>
          <w:rFonts w:ascii="Calibri" w:hAnsi="Calibri" w:eastAsia="Calibri"/>
          <w:b w:val="0"/>
          <w:i w:val="0"/>
          <w:sz w:val="22"/>
        </w:rPr>
        <w:t>c) Printer</w:t>
      </w:r>
    </w:p>
    <w:p>
      <w:pPr>
        <w:spacing w:after="160"/>
      </w:pPr>
      <w:r>
        <w:rPr>
          <w:rFonts w:ascii="Calibri" w:hAnsi="Calibri" w:eastAsia="Calibri"/>
          <w:b w:val="0"/>
          <w:i w:val="0"/>
          <w:sz w:val="22"/>
        </w:rPr>
        <w:t>d) Microphone</w:t>
      </w:r>
    </w:p>
    <w:p>
      <w:pPr>
        <w:spacing w:after="160"/>
      </w:pPr>
      <w:r>
        <w:rPr>
          <w:rFonts w:ascii="Calibri" w:hAnsi="Calibri" w:eastAsia="Calibri"/>
          <w:b/>
          <w:i w:val="0"/>
          <w:sz w:val="22"/>
        </w:rPr>
        <w:t>2.</w:t>
      </w:r>
      <w:r>
        <w:rPr>
          <w:rFonts w:ascii="Calibri" w:hAnsi="Calibri" w:eastAsia="Calibri"/>
          <w:b w:val="0"/>
          <w:i w:val="0"/>
          <w:sz w:val="22"/>
        </w:rPr>
        <w:t xml:space="preserve"> RAM is:</w:t>
      </w:r>
    </w:p>
    <w:p>
      <w:pPr>
        <w:spacing w:after="160"/>
      </w:pPr>
      <w:r>
        <w:rPr>
          <w:rFonts w:ascii="Calibri" w:hAnsi="Calibri" w:eastAsia="Calibri"/>
          <w:b w:val="0"/>
          <w:i w:val="0"/>
          <w:sz w:val="22"/>
        </w:rPr>
        <w:t>a) Non-volatile permanent storage</w:t>
      </w:r>
    </w:p>
    <w:p>
      <w:pPr>
        <w:spacing w:after="160"/>
      </w:pPr>
      <w:r>
        <w:rPr>
          <w:rFonts w:ascii="Calibri" w:hAnsi="Calibri" w:eastAsia="Calibri"/>
          <w:b w:val="0"/>
          <w:i w:val="0"/>
          <w:sz w:val="22"/>
        </w:rPr>
        <w:t>b) Volatile temporary memory</w:t>
      </w:r>
    </w:p>
    <w:p>
      <w:pPr>
        <w:spacing w:after="160"/>
      </w:pPr>
      <w:r>
        <w:rPr>
          <w:rFonts w:ascii="Calibri" w:hAnsi="Calibri" w:eastAsia="Calibri"/>
          <w:b w:val="0"/>
          <w:i w:val="0"/>
          <w:sz w:val="22"/>
        </w:rPr>
        <w:t>c) An operating system</w:t>
      </w:r>
    </w:p>
    <w:p>
      <w:pPr>
        <w:spacing w:after="160"/>
      </w:pPr>
      <w:r>
        <w:rPr>
          <w:rFonts w:ascii="Calibri" w:hAnsi="Calibri" w:eastAsia="Calibri"/>
          <w:b w:val="0"/>
          <w:i w:val="0"/>
          <w:sz w:val="22"/>
        </w:rPr>
        <w:t>d) A programming language</w:t>
      </w:r>
    </w:p>
    <w:p>
      <w:pPr>
        <w:spacing w:after="160"/>
      </w:pPr>
      <w:r>
        <w:rPr>
          <w:rFonts w:ascii="Calibri" w:hAnsi="Calibri" w:eastAsia="Calibri"/>
          <w:b/>
          <w:i w:val="0"/>
          <w:sz w:val="22"/>
        </w:rPr>
        <w:t>3.</w:t>
      </w:r>
      <w:r>
        <w:rPr>
          <w:rFonts w:ascii="Calibri" w:hAnsi="Calibri" w:eastAsia="Calibri"/>
          <w:b w:val="0"/>
          <w:i w:val="0"/>
          <w:sz w:val="22"/>
        </w:rPr>
        <w:t xml:space="preserve"> Windows is best classified as:</w:t>
      </w:r>
    </w:p>
    <w:p>
      <w:pPr>
        <w:spacing w:after="160"/>
      </w:pPr>
      <w:r>
        <w:rPr>
          <w:rFonts w:ascii="Calibri" w:hAnsi="Calibri" w:eastAsia="Calibri"/>
          <w:b w:val="0"/>
          <w:i w:val="0"/>
          <w:sz w:val="22"/>
        </w:rPr>
        <w:t>a) Application software</w:t>
      </w:r>
    </w:p>
    <w:p>
      <w:pPr>
        <w:spacing w:after="160"/>
      </w:pPr>
      <w:r>
        <w:rPr>
          <w:rFonts w:ascii="Calibri" w:hAnsi="Calibri" w:eastAsia="Calibri"/>
          <w:b w:val="0"/>
          <w:i w:val="0"/>
          <w:sz w:val="22"/>
        </w:rPr>
        <w:t>b) System software (OS)</w:t>
      </w:r>
    </w:p>
    <w:p>
      <w:pPr>
        <w:spacing w:after="160"/>
      </w:pPr>
      <w:r>
        <w:rPr>
          <w:rFonts w:ascii="Calibri" w:hAnsi="Calibri" w:eastAsia="Calibri"/>
          <w:b w:val="0"/>
          <w:i w:val="0"/>
          <w:sz w:val="22"/>
        </w:rPr>
        <w:t>c) Utility only</w:t>
      </w:r>
    </w:p>
    <w:p>
      <w:pPr>
        <w:spacing w:after="160"/>
      </w:pPr>
      <w:r>
        <w:rPr>
          <w:rFonts w:ascii="Calibri" w:hAnsi="Calibri" w:eastAsia="Calibri"/>
          <w:b w:val="0"/>
          <w:i w:val="0"/>
          <w:sz w:val="22"/>
        </w:rPr>
        <w:t>d) Firmware only</w:t>
      </w:r>
    </w:p>
    <w:p>
      <w:pPr>
        <w:spacing w:after="160"/>
      </w:pPr>
      <w:r>
        <w:rPr>
          <w:rFonts w:ascii="Calibri" w:hAnsi="Calibri" w:eastAsia="Calibri"/>
          <w:b/>
          <w:i w:val="0"/>
          <w:sz w:val="22"/>
        </w:rPr>
        <w:t>4.</w:t>
      </w:r>
      <w:r>
        <w:rPr>
          <w:rFonts w:ascii="Calibri" w:hAnsi="Calibri" w:eastAsia="Calibri"/>
          <w:b w:val="0"/>
          <w:i w:val="0"/>
          <w:sz w:val="22"/>
        </w:rPr>
        <w:t xml:space="preserve"> WWW stands for:</w:t>
      </w:r>
    </w:p>
    <w:p>
      <w:pPr>
        <w:spacing w:after="160"/>
      </w:pPr>
      <w:r>
        <w:rPr>
          <w:rFonts w:ascii="Calibri" w:hAnsi="Calibri" w:eastAsia="Calibri"/>
          <w:b w:val="0"/>
          <w:i w:val="0"/>
          <w:sz w:val="22"/>
        </w:rPr>
        <w:t>a) World Wide Web</w:t>
      </w:r>
    </w:p>
    <w:p>
      <w:pPr>
        <w:spacing w:after="160"/>
      </w:pPr>
      <w:r>
        <w:rPr>
          <w:rFonts w:ascii="Calibri" w:hAnsi="Calibri" w:eastAsia="Calibri"/>
          <w:b w:val="0"/>
          <w:i w:val="0"/>
          <w:sz w:val="22"/>
        </w:rPr>
        <w:t>b) Wide World Web</w:t>
      </w:r>
    </w:p>
    <w:p>
      <w:pPr>
        <w:spacing w:after="160"/>
      </w:pPr>
      <w:r>
        <w:rPr>
          <w:rFonts w:ascii="Calibri" w:hAnsi="Calibri" w:eastAsia="Calibri"/>
          <w:b w:val="0"/>
          <w:i w:val="0"/>
          <w:sz w:val="22"/>
        </w:rPr>
        <w:t>c) Web World Wide</w:t>
      </w:r>
    </w:p>
    <w:p>
      <w:pPr>
        <w:spacing w:after="160"/>
      </w:pPr>
      <w:r>
        <w:rPr>
          <w:rFonts w:ascii="Calibri" w:hAnsi="Calibri" w:eastAsia="Calibri"/>
          <w:b w:val="0"/>
          <w:i w:val="0"/>
          <w:sz w:val="22"/>
        </w:rPr>
        <w:t>d) Wireless Wide Web</w:t>
      </w:r>
    </w:p>
    <w:p>
      <w:pPr>
        <w:spacing w:after="160"/>
      </w:pPr>
      <w:r>
        <w:rPr>
          <w:rFonts w:ascii="Calibri" w:hAnsi="Calibri" w:eastAsia="Calibri"/>
          <w:b/>
          <w:i w:val="0"/>
          <w:sz w:val="22"/>
        </w:rPr>
        <w:t>5.</w:t>
      </w:r>
      <w:r>
        <w:rPr>
          <w:rFonts w:ascii="Calibri" w:hAnsi="Calibri" w:eastAsia="Calibri"/>
          <w:b w:val="0"/>
          <w:i w:val="0"/>
          <w:sz w:val="22"/>
        </w:rPr>
        <w:t xml:space="preserve"> Dartmouth Conference (1956) is important because:</w:t>
      </w:r>
    </w:p>
    <w:p>
      <w:pPr>
        <w:spacing w:after="160"/>
      </w:pPr>
      <w:r>
        <w:rPr>
          <w:rFonts w:ascii="Calibri" w:hAnsi="Calibri" w:eastAsia="Calibri"/>
          <w:b w:val="0"/>
          <w:i w:val="0"/>
          <w:sz w:val="22"/>
        </w:rPr>
        <w:t>a) First smartphone invented</w:t>
      </w:r>
    </w:p>
    <w:p>
      <w:pPr>
        <w:spacing w:after="160"/>
      </w:pPr>
      <w:r>
        <w:rPr>
          <w:rFonts w:ascii="Calibri" w:hAnsi="Calibri" w:eastAsia="Calibri"/>
          <w:b w:val="0"/>
          <w:i w:val="0"/>
          <w:sz w:val="22"/>
        </w:rPr>
        <w:t>b) Term Artificial Intelligence was popularised / field formally began</w:t>
      </w:r>
    </w:p>
    <w:p>
      <w:pPr>
        <w:spacing w:after="160"/>
      </w:pPr>
      <w:r>
        <w:rPr>
          <w:rFonts w:ascii="Calibri" w:hAnsi="Calibri" w:eastAsia="Calibri"/>
          <w:b w:val="0"/>
          <w:i w:val="0"/>
          <w:sz w:val="22"/>
        </w:rPr>
        <w:t>c) Internet was invented</w:t>
      </w:r>
    </w:p>
    <w:p>
      <w:pPr>
        <w:spacing w:after="160"/>
      </w:pPr>
      <w:r>
        <w:rPr>
          <w:rFonts w:ascii="Calibri" w:hAnsi="Calibri" w:eastAsia="Calibri"/>
          <w:b w:val="0"/>
          <w:i w:val="0"/>
          <w:sz w:val="22"/>
        </w:rPr>
        <w:t>d) MS Word was launched</w:t>
      </w:r>
    </w:p>
    <w:p>
      <w:pPr>
        <w:spacing w:after="160"/>
      </w:pPr>
      <w:r>
        <w:rPr>
          <w:rFonts w:ascii="Calibri" w:hAnsi="Calibri" w:eastAsia="Calibri"/>
          <w:b/>
          <w:i w:val="0"/>
          <w:sz w:val="22"/>
        </w:rPr>
        <w:t>6.</w:t>
      </w:r>
      <w:r>
        <w:rPr>
          <w:rFonts w:ascii="Calibri" w:hAnsi="Calibri" w:eastAsia="Calibri"/>
          <w:b w:val="0"/>
          <w:i w:val="0"/>
          <w:sz w:val="22"/>
        </w:rPr>
        <w:t xml:space="preserve"> Which is a major risk of generative AI in legal drafting?</w:t>
      </w:r>
    </w:p>
    <w:p>
      <w:pPr>
        <w:spacing w:after="160"/>
      </w:pPr>
      <w:r>
        <w:rPr>
          <w:rFonts w:ascii="Calibri" w:hAnsi="Calibri" w:eastAsia="Calibri"/>
          <w:b w:val="0"/>
          <w:i w:val="0"/>
          <w:sz w:val="22"/>
        </w:rPr>
        <w:t>a) Faster typing</w:t>
      </w:r>
    </w:p>
    <w:p>
      <w:pPr>
        <w:spacing w:after="160"/>
      </w:pPr>
      <w:r>
        <w:rPr>
          <w:rFonts w:ascii="Calibri" w:hAnsi="Calibri" w:eastAsia="Calibri"/>
          <w:b w:val="0"/>
          <w:i w:val="0"/>
          <w:sz w:val="22"/>
        </w:rPr>
        <w:t>b) Hallucinated citations</w:t>
      </w:r>
    </w:p>
    <w:p>
      <w:pPr>
        <w:spacing w:after="160"/>
      </w:pPr>
      <w:r>
        <w:rPr>
          <w:rFonts w:ascii="Calibri" w:hAnsi="Calibri" w:eastAsia="Calibri"/>
          <w:b w:val="0"/>
          <w:i w:val="0"/>
          <w:sz w:val="22"/>
        </w:rPr>
        <w:t>c) Better fonts</w:t>
      </w:r>
    </w:p>
    <w:p>
      <w:pPr>
        <w:spacing w:after="160"/>
      </w:pPr>
      <w:r>
        <w:rPr>
          <w:rFonts w:ascii="Calibri" w:hAnsi="Calibri" w:eastAsia="Calibri"/>
          <w:b w:val="0"/>
          <w:i w:val="0"/>
          <w:sz w:val="22"/>
        </w:rPr>
        <w:t>d) Cheaper printers</w:t>
      </w:r>
    </w:p>
    <w:p>
      <w:pPr>
        <w:spacing w:after="160"/>
      </w:pPr>
      <w:r>
        <w:rPr>
          <w:rFonts w:ascii="Calibri" w:hAnsi="Calibri" w:eastAsia="Calibri"/>
          <w:b/>
          <w:i w:val="0"/>
          <w:sz w:val="22"/>
        </w:rPr>
        <w:t>7.</w:t>
      </w:r>
      <w:r>
        <w:rPr>
          <w:rFonts w:ascii="Calibri" w:hAnsi="Calibri" w:eastAsia="Calibri"/>
          <w:b w:val="0"/>
          <w:i w:val="0"/>
          <w:sz w:val="22"/>
        </w:rPr>
        <w:t xml:space="preserve"> OCR is mainly used to:</w:t>
      </w:r>
    </w:p>
    <w:p>
      <w:pPr>
        <w:spacing w:after="160"/>
      </w:pPr>
      <w:r>
        <w:rPr>
          <w:rFonts w:ascii="Calibri" w:hAnsi="Calibri" w:eastAsia="Calibri"/>
          <w:b w:val="0"/>
          <w:i w:val="0"/>
          <w:sz w:val="22"/>
        </w:rPr>
        <w:t>a) Print colour charts</w:t>
      </w:r>
    </w:p>
    <w:p>
      <w:pPr>
        <w:spacing w:after="160"/>
      </w:pPr>
      <w:r>
        <w:rPr>
          <w:rFonts w:ascii="Calibri" w:hAnsi="Calibri" w:eastAsia="Calibri"/>
          <w:b w:val="0"/>
          <w:i w:val="0"/>
          <w:sz w:val="22"/>
        </w:rPr>
        <w:t>b) Convert images of text into editable text</w:t>
      </w:r>
    </w:p>
    <w:p>
      <w:pPr>
        <w:spacing w:after="160"/>
      </w:pPr>
      <w:r>
        <w:rPr>
          <w:rFonts w:ascii="Calibri" w:hAnsi="Calibri" w:eastAsia="Calibri"/>
          <w:b w:val="0"/>
          <w:i w:val="0"/>
          <w:sz w:val="22"/>
        </w:rPr>
        <w:t>c) Edit videos</w:t>
      </w:r>
    </w:p>
    <w:p>
      <w:pPr>
        <w:spacing w:after="160"/>
      </w:pPr>
      <w:r>
        <w:rPr>
          <w:rFonts w:ascii="Calibri" w:hAnsi="Calibri" w:eastAsia="Calibri"/>
          <w:b w:val="0"/>
          <w:i w:val="0"/>
          <w:sz w:val="22"/>
        </w:rPr>
        <w:t>d) Create animations</w:t>
      </w:r>
    </w:p>
    <w:p>
      <w:pPr>
        <w:spacing w:after="160"/>
      </w:pPr>
      <w:r>
        <w:rPr>
          <w:rFonts w:ascii="Calibri" w:hAnsi="Calibri" w:eastAsia="Calibri"/>
          <w:b/>
          <w:i w:val="0"/>
          <w:sz w:val="22"/>
        </w:rPr>
        <w:t>8.</w:t>
      </w:r>
      <w:r>
        <w:rPr>
          <w:rFonts w:ascii="Calibri" w:hAnsi="Calibri" w:eastAsia="Calibri"/>
          <w:b w:val="0"/>
          <w:i w:val="0"/>
          <w:sz w:val="22"/>
        </w:rPr>
        <w:t xml:space="preserve"> Which practice is most professional?</w:t>
      </w:r>
    </w:p>
    <w:p>
      <w:pPr>
        <w:spacing w:after="160"/>
      </w:pPr>
      <w:r>
        <w:rPr>
          <w:rFonts w:ascii="Calibri" w:hAnsi="Calibri" w:eastAsia="Calibri"/>
          <w:b w:val="0"/>
          <w:i w:val="0"/>
          <w:sz w:val="22"/>
        </w:rPr>
        <w:t xml:space="preserve">a) </w:t>
      </w:r>
      <w:r>
        <w:rPr>
          <w:rFonts w:ascii="Consolas" w:hAnsi="Consolas" w:eastAsia="Consolas"/>
          <w:b w:val="0"/>
          <w:i w:val="0"/>
          <w:sz w:val="22"/>
        </w:rPr>
        <w:t>finalfinal.docx</w:t>
      </w:r>
    </w:p>
    <w:p>
      <w:pPr>
        <w:spacing w:after="160"/>
      </w:pPr>
      <w:r>
        <w:rPr>
          <w:rFonts w:ascii="Calibri" w:hAnsi="Calibri" w:eastAsia="Calibri"/>
          <w:b w:val="0"/>
          <w:i w:val="0"/>
          <w:sz w:val="22"/>
        </w:rPr>
        <w:t xml:space="preserve">b) </w:t>
      </w:r>
      <w:r>
        <w:rPr>
          <w:rFonts w:ascii="Consolas" w:hAnsi="Consolas" w:eastAsia="Consolas"/>
          <w:b w:val="0"/>
          <w:i w:val="0"/>
          <w:sz w:val="22"/>
        </w:rPr>
        <w:t>doc1.docx</w:t>
      </w:r>
    </w:p>
    <w:p>
      <w:pPr>
        <w:spacing w:after="160"/>
      </w:pPr>
      <w:r>
        <w:rPr>
          <w:rFonts w:ascii="Calibri" w:hAnsi="Calibri" w:eastAsia="Calibri"/>
          <w:b w:val="0"/>
          <w:i w:val="0"/>
          <w:sz w:val="22"/>
        </w:rPr>
        <w:t xml:space="preserve">c) </w:t>
      </w:r>
      <w:r>
        <w:rPr>
          <w:rFonts w:ascii="Consolas" w:hAnsi="Consolas" w:eastAsia="Consolas"/>
          <w:b w:val="0"/>
          <w:i w:val="0"/>
          <w:sz w:val="22"/>
        </w:rPr>
        <w:t>2024-07-13_Bail_Application_Kumar_Draft-v2.docx</w:t>
      </w:r>
    </w:p>
    <w:p>
      <w:pPr>
        <w:spacing w:after="160"/>
      </w:pPr>
      <w:r>
        <w:rPr>
          <w:rFonts w:ascii="Calibri" w:hAnsi="Calibri" w:eastAsia="Calibri"/>
          <w:b w:val="0"/>
          <w:i w:val="0"/>
          <w:sz w:val="22"/>
        </w:rPr>
        <w:t xml:space="preserve">d) </w:t>
      </w:r>
      <w:r>
        <w:rPr>
          <w:rFonts w:ascii="Consolas" w:hAnsi="Consolas" w:eastAsia="Consolas"/>
          <w:b w:val="0"/>
          <w:i w:val="0"/>
          <w:sz w:val="22"/>
        </w:rPr>
        <w:t>new(1).docx</w:t>
      </w:r>
    </w:p>
    <w:p>
      <w:pPr>
        <w:spacing w:after="160"/>
      </w:pPr>
      <w:r>
        <w:rPr>
          <w:rFonts w:ascii="Calibri" w:hAnsi="Calibri" w:eastAsia="Calibri"/>
          <w:b/>
          <w:i w:val="0"/>
          <w:sz w:val="22"/>
        </w:rPr>
        <w:t>9.</w:t>
      </w:r>
      <w:r>
        <w:rPr>
          <w:rFonts w:ascii="Calibri" w:hAnsi="Calibri" w:eastAsia="Calibri"/>
          <w:b w:val="0"/>
          <w:i w:val="0"/>
          <w:sz w:val="22"/>
        </w:rPr>
        <w:t xml:space="preserve"> Internet and WWW are:</w:t>
      </w:r>
    </w:p>
    <w:p>
      <w:pPr>
        <w:spacing w:after="160"/>
      </w:pPr>
      <w:r>
        <w:rPr>
          <w:rFonts w:ascii="Calibri" w:hAnsi="Calibri" w:eastAsia="Calibri"/>
          <w:b w:val="0"/>
          <w:i w:val="0"/>
          <w:sz w:val="22"/>
        </w:rPr>
        <w:t>a) Exactly the same</w:t>
      </w:r>
    </w:p>
    <w:p>
      <w:pPr>
        <w:spacing w:after="160"/>
      </w:pPr>
      <w:r>
        <w:rPr>
          <w:rFonts w:ascii="Calibri" w:hAnsi="Calibri" w:eastAsia="Calibri"/>
          <w:b w:val="0"/>
          <w:i w:val="0"/>
          <w:sz w:val="22"/>
        </w:rPr>
        <w:t>b) Unrelated</w:t>
      </w:r>
    </w:p>
    <w:p>
      <w:pPr>
        <w:spacing w:after="160"/>
      </w:pPr>
      <w:r>
        <w:rPr>
          <w:rFonts w:ascii="Calibri" w:hAnsi="Calibri" w:eastAsia="Calibri"/>
          <w:b w:val="0"/>
          <w:i w:val="0"/>
          <w:sz w:val="22"/>
        </w:rPr>
        <w:t>c) Related but not identical; WWW is a service on the Internet</w:t>
      </w:r>
    </w:p>
    <w:p>
      <w:pPr>
        <w:spacing w:after="160"/>
      </w:pPr>
      <w:r>
        <w:rPr>
          <w:rFonts w:ascii="Calibri" w:hAnsi="Calibri" w:eastAsia="Calibri"/>
          <w:b w:val="0"/>
          <w:i w:val="0"/>
          <w:sz w:val="22"/>
        </w:rPr>
        <w:t>d) Both are operating systems</w:t>
      </w:r>
    </w:p>
    <w:p>
      <w:pPr>
        <w:spacing w:after="160"/>
      </w:pPr>
      <w:r>
        <w:rPr>
          <w:rFonts w:ascii="Calibri" w:hAnsi="Calibri" w:eastAsia="Calibri"/>
          <w:b/>
          <w:i w:val="0"/>
          <w:sz w:val="22"/>
        </w:rPr>
        <w:t>10.</w:t>
      </w:r>
      <w:r>
        <w:rPr>
          <w:rFonts w:ascii="Calibri" w:hAnsi="Calibri" w:eastAsia="Calibri"/>
          <w:b w:val="0"/>
          <w:i w:val="0"/>
          <w:sz w:val="22"/>
        </w:rPr>
        <w:t xml:space="preserve"> Narrow AI means:</w:t>
      </w:r>
    </w:p>
    <w:p>
      <w:pPr>
        <w:spacing w:after="160"/>
      </w:pPr>
      <w:r>
        <w:rPr>
          <w:rFonts w:ascii="Calibri" w:hAnsi="Calibri" w:eastAsia="Calibri"/>
          <w:b w:val="0"/>
          <w:i w:val="0"/>
          <w:sz w:val="22"/>
        </w:rPr>
        <w:t>a) AI that surpasses humans in all tasks</w:t>
      </w:r>
    </w:p>
    <w:p>
      <w:pPr>
        <w:spacing w:after="160"/>
      </w:pPr>
      <w:r>
        <w:rPr>
          <w:rFonts w:ascii="Calibri" w:hAnsi="Calibri" w:eastAsia="Calibri"/>
          <w:b w:val="0"/>
          <w:i w:val="0"/>
          <w:sz w:val="22"/>
        </w:rPr>
        <w:t>b) AI specialised for specific tasks</w:t>
      </w:r>
    </w:p>
    <w:p>
      <w:pPr>
        <w:spacing w:after="160"/>
      </w:pPr>
      <w:r>
        <w:rPr>
          <w:rFonts w:ascii="Calibri" w:hAnsi="Calibri" w:eastAsia="Calibri"/>
          <w:b w:val="0"/>
          <w:i w:val="0"/>
          <w:sz w:val="22"/>
        </w:rPr>
        <w:t>c) AI with emotions</w:t>
      </w:r>
    </w:p>
    <w:p>
      <w:pPr>
        <w:spacing w:after="160"/>
      </w:pPr>
      <w:r>
        <w:rPr>
          <w:rFonts w:ascii="Calibri" w:hAnsi="Calibri" w:eastAsia="Calibri"/>
          <w:b w:val="0"/>
          <w:i w:val="0"/>
          <w:sz w:val="22"/>
        </w:rPr>
        <w:t>d) AI without computers</w:t>
      </w:r>
    </w:p>
    <w:p>
      <w:pPr>
        <w:spacing w:after="160"/>
      </w:pPr>
      <w:r>
        <w:rPr>
          <w:rFonts w:ascii="Calibri" w:hAnsi="Calibri" w:eastAsia="Calibri"/>
          <w:b w:val="0"/>
          <w:i w:val="0"/>
          <w:sz w:val="22"/>
        </w:rPr>
        <w:t>MCQ Answer Key: 1-c, 2-b, 3-b, 4-a, 5-b, 6-b, 7-b, 8-c, 9-c, 10-b</w:t>
      </w:r>
    </w:p>
    <w:p>
      <w:pPr>
        <w:pStyle w:val="Title"/>
      </w:pPr>
      <w:r>
        <w:rPr>
          <w:rFonts w:ascii="Calibri" w:hAnsi="Calibri" w:eastAsia="Calibri"/>
          <w:b/>
          <w:i w:val="0"/>
          <w:color w:val="1F3A5F"/>
          <w:sz w:val="44"/>
        </w:rPr>
        <w:t>Part G — Self-Assessment Rubric</w:t>
      </w:r>
    </w:p>
    <w:p>
      <w:pPr>
        <w:spacing w:after="160"/>
      </w:pPr>
      <w:r>
        <w:rPr>
          <w:rFonts w:ascii="Calibri" w:hAnsi="Calibri" w:eastAsia="Calibri"/>
          <w:b w:val="0"/>
          <w:i w:val="0"/>
          <w:sz w:val="22"/>
        </w:rPr>
        <w:t>Rate yourself (1 = weak, 5 = exam-ready):</w:t>
      </w:r>
    </w:p>
    <w:tbl>
      <w:tblPr>
        <w:tblStyle w:val="TableGrid"/>
        <w:tblW w:type="auto" w:w="0"/>
        <w:tblLook w:firstColumn="1" w:firstRow="1" w:lastColumn="0" w:lastRow="0" w:noHBand="0" w:noVBand="1" w:val="04A0"/>
      </w:tblPr>
      <w:tblGrid>
        <w:gridCol w:w="4896"/>
        <w:gridCol w:w="4896"/>
      </w:tblGrid>
      <w:tr>
        <w:tc>
          <w:tcPr>
            <w:tcW w:type="dxa" w:w="4896"/>
          </w:tcPr>
          <w:p>
            <w:r/>
            <w:r>
              <w:rPr>
                <w:rFonts w:ascii="Calibri" w:hAnsi="Calibri" w:eastAsia="Calibri"/>
                <w:b/>
                <w:i w:val="0"/>
                <w:color w:val="1F3A5F"/>
                <w:sz w:val="20"/>
              </w:rPr>
              <w:t>Skill</w:t>
            </w:r>
          </w:p>
        </w:tc>
        <w:tc>
          <w:tcPr>
            <w:tcW w:type="dxa" w:w="4896"/>
          </w:tcPr>
          <w:p>
            <w:r/>
            <w:r>
              <w:rPr>
                <w:rFonts w:ascii="Calibri" w:hAnsi="Calibri" w:eastAsia="Calibri"/>
                <w:b/>
                <w:i w:val="0"/>
                <w:color w:val="1F3A5F"/>
                <w:sz w:val="20"/>
              </w:rPr>
              <w:t>Score</w:t>
            </w:r>
          </w:p>
        </w:tc>
      </w:tr>
      <w:tr>
        <w:tc>
          <w:tcPr>
            <w:tcW w:type="dxa" w:w="4896"/>
          </w:tcPr>
          <w:p>
            <w:r/>
            <w:r>
              <w:rPr>
                <w:rFonts w:ascii="Calibri" w:hAnsi="Calibri" w:eastAsia="Calibri"/>
                <w:b w:val="0"/>
                <w:i w:val="0"/>
                <w:sz w:val="20"/>
              </w:rPr>
              <w:t>I can define computer and IPO cycle</w:t>
            </w:r>
          </w:p>
        </w:tc>
        <w:tc>
          <w:tcPr>
            <w:tcW w:type="dxa" w:w="4896"/>
          </w:tcPr>
          <w:p>
            <w:r/>
            <w:r>
              <w:rPr>
                <w:rFonts w:ascii="Calibri" w:hAnsi="Calibri" w:eastAsia="Calibri"/>
                <w:b w:val="0"/>
                <w:i w:val="0"/>
                <w:sz w:val="20"/>
              </w:rPr>
            </w:r>
          </w:p>
        </w:tc>
      </w:tr>
      <w:tr>
        <w:tc>
          <w:tcPr>
            <w:tcW w:type="dxa" w:w="4896"/>
          </w:tcPr>
          <w:p>
            <w:r/>
            <w:r>
              <w:rPr>
                <w:rFonts w:ascii="Calibri" w:hAnsi="Calibri" w:eastAsia="Calibri"/>
                <w:b w:val="0"/>
                <w:i w:val="0"/>
                <w:sz w:val="20"/>
              </w:rPr>
              <w:t>I can explain CPU, RAM, ROM, storage</w:t>
            </w:r>
          </w:p>
        </w:tc>
        <w:tc>
          <w:tcPr>
            <w:tcW w:type="dxa" w:w="4896"/>
          </w:tcPr>
          <w:p>
            <w:r/>
            <w:r>
              <w:rPr>
                <w:rFonts w:ascii="Calibri" w:hAnsi="Calibri" w:eastAsia="Calibri"/>
                <w:b w:val="0"/>
                <w:i w:val="0"/>
                <w:sz w:val="20"/>
              </w:rPr>
            </w:r>
          </w:p>
        </w:tc>
      </w:tr>
      <w:tr>
        <w:tc>
          <w:tcPr>
            <w:tcW w:type="dxa" w:w="4896"/>
          </w:tcPr>
          <w:p>
            <w:r/>
            <w:r>
              <w:rPr>
                <w:rFonts w:ascii="Calibri" w:hAnsi="Calibri" w:eastAsia="Calibri"/>
                <w:b w:val="0"/>
                <w:i w:val="0"/>
                <w:sz w:val="20"/>
              </w:rPr>
              <w:t>I can classify OS and software types</w:t>
            </w:r>
          </w:p>
        </w:tc>
        <w:tc>
          <w:tcPr>
            <w:tcW w:type="dxa" w:w="4896"/>
          </w:tcPr>
          <w:p>
            <w:r/>
            <w:r>
              <w:rPr>
                <w:rFonts w:ascii="Calibri" w:hAnsi="Calibri" w:eastAsia="Calibri"/>
                <w:b w:val="0"/>
                <w:i w:val="0"/>
                <w:sz w:val="20"/>
              </w:rPr>
            </w:r>
          </w:p>
        </w:tc>
      </w:tr>
      <w:tr>
        <w:tc>
          <w:tcPr>
            <w:tcW w:type="dxa" w:w="4896"/>
          </w:tcPr>
          <w:p>
            <w:r/>
            <w:r>
              <w:rPr>
                <w:rFonts w:ascii="Calibri" w:hAnsi="Calibri" w:eastAsia="Calibri"/>
                <w:b w:val="0"/>
                <w:i w:val="0"/>
                <w:sz w:val="20"/>
              </w:rPr>
              <w:t>I can explain Internet vs WWW</w:t>
            </w:r>
          </w:p>
        </w:tc>
        <w:tc>
          <w:tcPr>
            <w:tcW w:type="dxa" w:w="4896"/>
          </w:tcPr>
          <w:p>
            <w:r/>
            <w:r>
              <w:rPr>
                <w:rFonts w:ascii="Calibri" w:hAnsi="Calibri" w:eastAsia="Calibri"/>
                <w:b w:val="0"/>
                <w:i w:val="0"/>
                <w:sz w:val="20"/>
              </w:rPr>
            </w:r>
          </w:p>
        </w:tc>
      </w:tr>
      <w:tr>
        <w:tc>
          <w:tcPr>
            <w:tcW w:type="dxa" w:w="4896"/>
          </w:tcPr>
          <w:p>
            <w:r/>
            <w:r>
              <w:rPr>
                <w:rFonts w:ascii="Calibri" w:hAnsi="Calibri" w:eastAsia="Calibri"/>
                <w:b w:val="0"/>
                <w:i w:val="0"/>
                <w:sz w:val="20"/>
              </w:rPr>
              <w:t>I can describe professional digital communication</w:t>
            </w:r>
          </w:p>
        </w:tc>
        <w:tc>
          <w:tcPr>
            <w:tcW w:type="dxa" w:w="4896"/>
          </w:tcPr>
          <w:p>
            <w:r/>
            <w:r>
              <w:rPr>
                <w:rFonts w:ascii="Calibri" w:hAnsi="Calibri" w:eastAsia="Calibri"/>
                <w:b w:val="0"/>
                <w:i w:val="0"/>
                <w:sz w:val="20"/>
              </w:rPr>
            </w:r>
          </w:p>
        </w:tc>
      </w:tr>
      <w:tr>
        <w:tc>
          <w:tcPr>
            <w:tcW w:type="dxa" w:w="4896"/>
          </w:tcPr>
          <w:p>
            <w:r/>
            <w:r>
              <w:rPr>
                <w:rFonts w:ascii="Calibri" w:hAnsi="Calibri" w:eastAsia="Calibri"/>
                <w:b w:val="0"/>
                <w:i w:val="0"/>
                <w:sz w:val="20"/>
              </w:rPr>
              <w:t>I can define AI and list legal applications</w:t>
            </w:r>
          </w:p>
        </w:tc>
        <w:tc>
          <w:tcPr>
            <w:tcW w:type="dxa" w:w="4896"/>
          </w:tcPr>
          <w:p>
            <w:r/>
            <w:r>
              <w:rPr>
                <w:rFonts w:ascii="Calibri" w:hAnsi="Calibri" w:eastAsia="Calibri"/>
                <w:b w:val="0"/>
                <w:i w:val="0"/>
                <w:sz w:val="20"/>
              </w:rPr>
            </w:r>
          </w:p>
        </w:tc>
      </w:tr>
      <w:tr>
        <w:tc>
          <w:tcPr>
            <w:tcW w:type="dxa" w:w="4896"/>
          </w:tcPr>
          <w:p>
            <w:r/>
            <w:r>
              <w:rPr>
                <w:rFonts w:ascii="Calibri" w:hAnsi="Calibri" w:eastAsia="Calibri"/>
                <w:b w:val="0"/>
                <w:i w:val="0"/>
                <w:sz w:val="20"/>
              </w:rPr>
              <w:t>I can warn about hallucination &amp; confidentiality</w:t>
            </w:r>
          </w:p>
        </w:tc>
        <w:tc>
          <w:tcPr>
            <w:tcW w:type="dxa" w:w="4896"/>
          </w:tcPr>
          <w:p>
            <w:r/>
            <w:r>
              <w:rPr>
                <w:rFonts w:ascii="Calibri" w:hAnsi="Calibri" w:eastAsia="Calibri"/>
                <w:b w:val="0"/>
                <w:i w:val="0"/>
                <w:sz w:val="20"/>
              </w:rPr>
            </w:r>
          </w:p>
        </w:tc>
      </w:tr>
      <w:tr>
        <w:tc>
          <w:tcPr>
            <w:tcW w:type="dxa" w:w="4896"/>
          </w:tcPr>
          <w:p>
            <w:r/>
            <w:r>
              <w:rPr>
                <w:rFonts w:ascii="Calibri" w:hAnsi="Calibri" w:eastAsia="Calibri"/>
                <w:b w:val="0"/>
                <w:i w:val="0"/>
                <w:sz w:val="20"/>
              </w:rPr>
              <w:t>I can write a 5-mark and 10-mark answer from this unit</w:t>
            </w:r>
          </w:p>
        </w:tc>
        <w:tc>
          <w:tcPr>
            <w:tcW w:type="dxa" w:w="4896"/>
          </w:tcPr>
          <w:p>
            <w:r/>
            <w:r>
              <w:rPr>
                <w:rFonts w:ascii="Calibri" w:hAnsi="Calibri" w:eastAsia="Calibri"/>
                <w:b w:val="0"/>
                <w:i w:val="0"/>
                <w:sz w:val="20"/>
              </w:rPr>
            </w:r>
          </w:p>
        </w:tc>
      </w:tr>
    </w:tbl>
    <w:p/>
    <w:p>
      <w:pPr>
        <w:spacing w:after="160"/>
      </w:pPr>
      <w:r>
        <w:rPr>
          <w:rFonts w:ascii="Calibri" w:hAnsi="Calibri" w:eastAsia="Calibri"/>
          <w:b w:val="0"/>
          <w:i w:val="0"/>
          <w:sz w:val="22"/>
        </w:rPr>
        <w:t>If any row is below 4, revise that section and attempt two questions from Part F.</w:t>
      </w:r>
    </w:p>
    <w:p>
      <w:pPr>
        <w:pStyle w:val="Heading1"/>
      </w:pPr>
      <w:r>
        <w:rPr>
          <w:rFonts w:ascii="Calibri" w:hAnsi="Calibri" w:eastAsia="Calibri"/>
          <w:b/>
          <w:i w:val="0"/>
          <w:color w:val="1F3A5F"/>
          <w:sz w:val="32"/>
        </w:rPr>
        <w:t>Closing Note from the Classroom</w:t>
      </w:r>
    </w:p>
    <w:p>
      <w:pPr>
        <w:spacing w:after="160"/>
      </w:pPr>
      <w:r>
        <w:rPr>
          <w:rFonts w:ascii="Calibri" w:hAnsi="Calibri" w:eastAsia="Calibri"/>
          <w:b w:val="0"/>
          <w:i w:val="0"/>
          <w:sz w:val="22"/>
        </w:rPr>
        <w:t xml:space="preserve">Your syllabus looks “common” only if it is taught as dry definitions. In reality, Unit 1 is the difference between a student who only attends court and a junior who can </w:t>
      </w:r>
      <w:r>
        <w:rPr>
          <w:rFonts w:ascii="Calibri" w:hAnsi="Calibri" w:eastAsia="Calibri"/>
          <w:b/>
          <w:i w:val="0"/>
          <w:sz w:val="22"/>
        </w:rPr>
        <w:t>run the digital side of a legal matter</w:t>
      </w:r>
      <w:r>
        <w:rPr>
          <w:rFonts w:ascii="Calibri" w:hAnsi="Calibri" w:eastAsia="Calibri"/>
          <w:b w:val="0"/>
          <w:i w:val="0"/>
          <w:sz w:val="22"/>
        </w:rPr>
        <w:t xml:space="preserve"> with confidence.</w:t>
      </w:r>
    </w:p>
    <w:p>
      <w:pPr>
        <w:spacing w:after="160"/>
      </w:pPr>
      <w:r>
        <w:rPr>
          <w:rFonts w:ascii="Calibri" w:hAnsi="Calibri" w:eastAsia="Calibri"/>
          <w:b w:val="0"/>
          <w:i w:val="0"/>
          <w:sz w:val="22"/>
        </w:rPr>
        <w:t>Master the language of computers now. Later units (Word, Excel, PowerPoint, Ethical AI) will feel natural.</w:t>
      </w:r>
    </w:p>
    <w:p>
      <w:pPr>
        <w:spacing w:after="160"/>
      </w:pPr>
      <w:r>
        <w:rPr>
          <w:rFonts w:ascii="Calibri" w:hAnsi="Calibri" w:eastAsia="Calibri"/>
          <w:b/>
          <w:i w:val="0"/>
          <w:sz w:val="22"/>
        </w:rPr>
        <w:t>Next step in this course pack:</w:t>
      </w:r>
      <w:r>
        <w:rPr>
          <w:rFonts w:ascii="Calibri" w:hAnsi="Calibri" w:eastAsia="Calibri"/>
          <w:b w:val="0"/>
          <w:i w:val="0"/>
          <w:sz w:val="22"/>
        </w:rPr>
        <w:t xml:space="preserve"> After you review these notes, we will build an attractive Unit-1 PPT from this document on the </w:t>
      </w:r>
      <w:r>
        <w:rPr>
          <w:rFonts w:ascii="Calibri" w:hAnsi="Calibri" w:eastAsia="Calibri"/>
          <w:b/>
          <w:i w:val="0"/>
          <w:sz w:val="22"/>
        </w:rPr>
        <w:t>`slides`</w:t>
      </w:r>
      <w:r>
        <w:rPr>
          <w:rFonts w:ascii="Calibri" w:hAnsi="Calibri" w:eastAsia="Calibri"/>
          <w:b w:val="0"/>
          <w:i w:val="0"/>
          <w:sz w:val="22"/>
        </w:rPr>
        <w:t xml:space="preserve"> branch.</w:t>
      </w:r>
    </w:p>
    <w:p>
      <w:pPr>
        <w:spacing w:after="160"/>
      </w:pPr>
      <w:r>
        <w:rPr>
          <w:rFonts w:ascii="Calibri" w:hAnsi="Calibri" w:eastAsia="Calibri"/>
          <w:b w:val="0"/>
          <w:i/>
          <w:sz w:val="22"/>
        </w:rPr>
        <w:t>Parul University · BA-LLB · Computer Information · Unit 1 · Prof. Shivam Bhakta</w:t>
      </w:r>
    </w:p>
    <w:p>
      <w:pPr>
        <w:spacing w:after="160"/>
      </w:pPr>
      <w:r>
        <w:rPr>
          <w:rFonts w:ascii="Calibri" w:hAnsi="Calibri" w:eastAsia="Calibri"/>
          <w:b w:val="0"/>
          <w:i/>
          <w:sz w:val="22"/>
        </w:rPr>
        <w:t>For classroom learning and exam preparation. Verify statutes/cases from authentic sources during research tasks.</w:t>
      </w:r>
    </w:p>
    <w:sectPr w:rsidR="00FC693F" w:rsidRPr="0006063C" w:rsidSect="00034616">
      <w:pgSz w:w="12240" w:h="15840"/>
      <w:pgMar w:top="1152" w:right="1224" w:bottom="1152"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