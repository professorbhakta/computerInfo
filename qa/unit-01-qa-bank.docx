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Computer Information — Unit 1 Practice Pack</w:t>
      </w:r>
    </w:p>
    <w:p>
      <w:r>
        <w:t>**Parul University** · BA-LLB · **Prof. Shivam Bhakta**</w:t>
      </w:r>
    </w:p>
    <w:p>
      <w:r>
        <w:t>Companion to Unit-1 notes on the `notes` branch.</w:t>
      </w:r>
    </w:p>
    <w:p>
      <w:pPr>
        <w:pStyle w:val="Heading1"/>
      </w:pPr>
      <w:r>
        <w:t>1. Short Answer Bank (Practice)</w:t>
      </w:r>
    </w:p>
    <w:p>
      <w:r>
        <w:t>Write answers in your own words. Suggested time: 45–60 minutes.</w:t>
      </w:r>
    </w:p>
    <w:p>
      <w:pPr>
        <w:pStyle w:val="ListNumber"/>
      </w:pPr>
      <w:r>
        <w:t>Define computer. List any four characteristics with legal workplace examples.</w:t>
      </w:r>
    </w:p>
    <w:p>
      <w:pPr>
        <w:pStyle w:val="ListNumber"/>
      </w:pPr>
      <w:r>
        <w:t>Differentiate data and information using a court-fee / client-billing example.</w:t>
      </w:r>
    </w:p>
    <w:p>
      <w:pPr>
        <w:pStyle w:val="ListNumber"/>
      </w:pPr>
      <w:r>
        <w:t>Draw the IPO cycle and explain each stage.</w:t>
      </w:r>
    </w:p>
    <w:p>
      <w:pPr>
        <w:pStyle w:val="ListNumber"/>
      </w:pPr>
      <w:r>
        <w:t>Explain CPU and name ALU, CU, and registers in one paragraph.</w:t>
      </w:r>
    </w:p>
    <w:p>
      <w:pPr>
        <w:pStyle w:val="ListNumber"/>
      </w:pPr>
      <w:r>
        <w:t>Distinguish RAM and ROM.</w:t>
      </w:r>
    </w:p>
    <w:p>
      <w:pPr>
        <w:pStyle w:val="ListNumber"/>
      </w:pPr>
      <w:r>
        <w:t>Define Operating System. State four functions.</w:t>
      </w:r>
    </w:p>
    <w:p>
      <w:pPr>
        <w:pStyle w:val="ListNumber"/>
      </w:pPr>
      <w:r>
        <w:t>Differentiate system software and application software with two examples each.</w:t>
      </w:r>
    </w:p>
    <w:p>
      <w:pPr>
        <w:pStyle w:val="ListNumber"/>
      </w:pPr>
      <w:r>
        <w:t>Define Internet. Differentiate Internet and WWW.</w:t>
      </w:r>
    </w:p>
    <w:p>
      <w:pPr>
        <w:pStyle w:val="ListNumber"/>
      </w:pPr>
      <w:r>
        <w:t>Expand: URL, ISP, IP, DNS.</w:t>
      </w:r>
    </w:p>
    <w:p>
      <w:pPr>
        <w:pStyle w:val="ListNumber"/>
      </w:pPr>
      <w:r>
        <w:t>Write a short note on professional email etiquette for law interns.</w:t>
      </w:r>
    </w:p>
    <w:p>
      <w:pPr>
        <w:pStyle w:val="ListNumber"/>
      </w:pPr>
      <w:r>
        <w:t>Define Artificial Intelligence. Explain Narrow AI.</w:t>
      </w:r>
    </w:p>
    <w:p>
      <w:pPr>
        <w:pStyle w:val="ListNumber"/>
      </w:pPr>
      <w:r>
        <w:t>List five applications of AI in the legal profession.</w:t>
      </w:r>
    </w:p>
    <w:p>
      <w:pPr>
        <w:pStyle w:val="ListNumber"/>
      </w:pPr>
      <w:r>
        <w:t>What is AI hallucination? Give one legal risk example.</w:t>
      </w:r>
    </w:p>
    <w:p>
      <w:pPr>
        <w:pStyle w:val="ListNumber"/>
      </w:pPr>
      <w:r>
        <w:t>Explain OCR and why chambers need it.</w:t>
      </w:r>
    </w:p>
    <w:p>
      <w:pPr>
        <w:pStyle w:val="ListNumber"/>
      </w:pPr>
      <w:r>
        <w:t>Write four rules for responsible AI use by BA-LLB students.</w:t>
      </w:r>
    </w:p>
    <w:p>
      <w:pPr>
        <w:pStyle w:val="Heading1"/>
      </w:pPr>
      <w:r>
        <w:t>2. Long Answer Bank</w:t>
      </w:r>
    </w:p>
    <w:p>
      <w:pPr>
        <w:pStyle w:val="ListNumber"/>
      </w:pPr>
      <w:r>
        <w:t>Explain components of a computer system with diagram and law-office examples.</w:t>
      </w:r>
    </w:p>
    <w:p>
      <w:pPr>
        <w:pStyle w:val="ListNumber"/>
      </w:pPr>
      <w:r>
        <w:t>Discuss Operating Systems and file/security habits needed in legal practice.</w:t>
      </w:r>
    </w:p>
    <w:p>
      <w:pPr>
        <w:pStyle w:val="ListNumber"/>
      </w:pPr>
      <w:r>
        <w:t>Explain Internet basics and responsible online legal research.</w:t>
      </w:r>
    </w:p>
    <w:p>
      <w:pPr>
        <w:pStyle w:val="ListNumber"/>
      </w:pPr>
      <w:r>
        <w:t>Discuss digital communication tools, etiquette, and evidentiary caution.</w:t>
      </w:r>
    </w:p>
    <w:p>
      <w:pPr>
        <w:pStyle w:val="ListNumber"/>
      </w:pPr>
      <w:r>
        <w:t>Trace a brief history of AI and its relevance to legal education today.</w:t>
      </w:r>
    </w:p>
    <w:p>
      <w:pPr>
        <w:pStyle w:val="ListNumber"/>
      </w:pPr>
      <w:r>
        <w:t>Discuss applications, limitations, and future scope of AI in law.</w:t>
      </w:r>
    </w:p>
    <w:p>
      <w:pPr>
        <w:pStyle w:val="ListNumber"/>
      </w:pPr>
      <w:r>
        <w:t>Critically examine: “AI will assist lawyers, not replace them.”</w:t>
      </w:r>
    </w:p>
    <w:p>
      <w:pPr>
        <w:pStyle w:val="Heading1"/>
      </w:pPr>
      <w:r>
        <w:t>3. MCQ Set A (CIA Style)</w:t>
      </w:r>
    </w:p>
    <w:p>
      <w:pPr>
        <w:pStyle w:val="ListNumber"/>
      </w:pPr>
      <w:r>
        <w:t>Which device is primarily used for digitising signed vakalatnama papers?</w:t>
      </w:r>
    </w:p>
    <w:p>
      <w:r>
        <w:t xml:space="preserve">   a) Speaker  b) Scanner  c) Projector  d) GPU</w:t>
      </w:r>
    </w:p>
    <w:p>
      <w:pPr>
        <w:pStyle w:val="ListNumber"/>
      </w:pPr>
      <w:r>
        <w:t>Which memory loses content when power is switched off?</w:t>
      </w:r>
    </w:p>
    <w:p>
      <w:r>
        <w:t xml:space="preserve">   a) ROM  b) SSD  c) RAM  d) HDD</w:t>
      </w:r>
    </w:p>
    <w:p>
      <w:pPr>
        <w:pStyle w:val="ListNumber"/>
      </w:pPr>
      <w:r>
        <w:t>MS Word is an example of:</w:t>
      </w:r>
    </w:p>
    <w:p>
      <w:r>
        <w:t xml:space="preserve">   a) OS  b) Application software  c) Firmware  d) Hardware</w:t>
      </w:r>
    </w:p>
    <w:p>
      <w:pPr>
        <w:pStyle w:val="ListNumber"/>
      </w:pPr>
      <w:r>
        <w:t>The manager between user and hardware is called:</w:t>
      </w:r>
    </w:p>
    <w:p>
      <w:r>
        <w:t xml:space="preserve">   a) Browser  b) Compiler  c) Operating System  d) Search engine</w:t>
      </w:r>
    </w:p>
    <w:p>
      <w:pPr>
        <w:pStyle w:val="ListNumber"/>
      </w:pPr>
      <w:r>
        <w:t>WWW is:</w:t>
      </w:r>
    </w:p>
    <w:p>
      <w:r>
        <w:t xml:space="preserve">   a) Same as Internet  b) A service on the Internet  c) An OS  d) A CPU part</w:t>
      </w:r>
    </w:p>
    <w:p>
      <w:pPr>
        <w:pStyle w:val="ListNumber"/>
      </w:pPr>
      <w:r>
        <w:t>Which is synchronous communication?</w:t>
      </w:r>
    </w:p>
    <w:p>
      <w:r>
        <w:t xml:space="preserve">   a) Email  b) Video conference hearing  c) Letter by post  d) Draft saved offline</w:t>
      </w:r>
    </w:p>
    <w:p>
      <w:pPr>
        <w:pStyle w:val="ListNumber"/>
      </w:pPr>
      <w:r>
        <w:t>Dartmouth Conference is associated with:</w:t>
      </w:r>
    </w:p>
    <w:p>
      <w:r>
        <w:t xml:space="preserve">   a) Invention of email  b) Birth of AI as a field (1956)  c) First smartphone  d) MS Excel</w:t>
      </w:r>
    </w:p>
    <w:p>
      <w:pPr>
        <w:pStyle w:val="ListNumber"/>
      </w:pPr>
      <w:r>
        <w:t>A major danger of generative AI for petitions is:</w:t>
      </w:r>
    </w:p>
    <w:p>
      <w:r>
        <w:t xml:space="preserve">   a) Faster printing  b) Fake/hallucinated citations  c) Better margins  d) Cloud storage</w:t>
      </w:r>
    </w:p>
    <w:p>
      <w:pPr>
        <w:pStyle w:val="ListNumber"/>
      </w:pPr>
      <w:r>
        <w:t>OCR helps to:</w:t>
      </w:r>
    </w:p>
    <w:p>
      <w:r>
        <w:t xml:space="preserve">   a) Animate slides  b) Convert image-text to editable text  c) Cool the CPU  d) Encrypt email</w:t>
      </w:r>
    </w:p>
    <w:p>
      <w:pPr>
        <w:pStyle w:val="ListNumber"/>
      </w:pPr>
      <w:r>
        <w:t>Best professional file name:</w:t>
      </w:r>
    </w:p>
    <w:p>
      <w:r>
        <w:t xml:space="preserve">    a) `new.docx`  b) `finalfinal.docx`  c) `2024-07-13_Notice_Patel_Draft-v2.docx`  d) `doc.docx`</w:t>
      </w:r>
    </w:p>
    <w:p>
      <w:r>
        <w:t>**Answer Key (Set A):** 1-b, 2-c, 3-b, 4-c, 5-b, 6-b, 7-b, 8-b, 9-b, 10-c</w:t>
      </w:r>
    </w:p>
    <w:p>
      <w:pPr>
        <w:pStyle w:val="Heading1"/>
      </w:pPr>
      <w:r>
        <w:t>4. MCQ Set B (Challenge)</w:t>
      </w:r>
    </w:p>
    <w:p>
      <w:pPr>
        <w:pStyle w:val="ListNumber"/>
      </w:pPr>
      <w:r>
        <w:t>ALU stands for:</w:t>
      </w:r>
    </w:p>
    <w:p>
      <w:r>
        <w:t xml:space="preserve">   a) Advanced Logic Utility  b) Arithmetic Logic Unit  c) Automated Legal Unit  d) Application Layer Utility</w:t>
      </w:r>
    </w:p>
    <w:p>
      <w:pPr>
        <w:pStyle w:val="ListNumber"/>
      </w:pPr>
      <w:r>
        <w:t>Which statement is correct?</w:t>
      </w:r>
    </w:p>
    <w:p>
      <w:r>
        <w:t xml:space="preserve">   a) Internet and WWW are identical  b) WWW is broader than Internet</w:t>
      </w:r>
    </w:p>
    <w:p>
      <w:r>
        <w:t xml:space="preserve">   c) Internet is broader infrastructure; WWW is one service  d) WWW is an OS</w:t>
      </w:r>
    </w:p>
    <w:p>
      <w:pPr>
        <w:pStyle w:val="ListNumber"/>
      </w:pPr>
      <w:r>
        <w:t>Which is system software?</w:t>
      </w:r>
    </w:p>
    <w:p>
      <w:r>
        <w:t xml:space="preserve">   a) PowerPoint  b) Chrome  c) Windows  d) Manupatra website</w:t>
      </w:r>
    </w:p>
    <w:p>
      <w:pPr>
        <w:pStyle w:val="ListNumber"/>
      </w:pPr>
      <w:r>
        <w:t>Narrow AI is:</w:t>
      </w:r>
    </w:p>
    <w:p>
      <w:r>
        <w:t xml:space="preserve">   a) Human-level general intelligence  b) Task-specific AI  c) Superintelligence  d) Non-digital intelligence</w:t>
      </w:r>
    </w:p>
    <w:p>
      <w:pPr>
        <w:pStyle w:val="ListNumber"/>
      </w:pPr>
      <w:r>
        <w:t>Leaving a confidential draft unlocked on a shared PC mainly violates:</w:t>
      </w:r>
    </w:p>
    <w:p>
      <w:r>
        <w:t xml:space="preserve">   a) Only fashion sense  b) Professional confidentiality / security hygiene</w:t>
      </w:r>
    </w:p>
    <w:p>
      <w:r>
        <w:t xml:space="preserve">   c) Printer settings  d) CPU speed rules</w:t>
      </w:r>
    </w:p>
    <w:p>
      <w:pPr>
        <w:pStyle w:val="ListNumber"/>
      </w:pPr>
      <w:r>
        <w:t>HTTPS is preferred because it generally indicates:</w:t>
      </w:r>
    </w:p>
    <w:p>
      <w:r>
        <w:t xml:space="preserve">   a) Faster downloads always  b) More secure transport for sensitive sessions</w:t>
      </w:r>
    </w:p>
    <w:p>
      <w:r>
        <w:t xml:space="preserve">   c) Free printing  d) Offline mode</w:t>
      </w:r>
    </w:p>
    <w:p>
      <w:pPr>
        <w:pStyle w:val="ListNumber"/>
      </w:pPr>
      <w:r>
        <w:t>Which is NOT a typical AI legal use?</w:t>
      </w:r>
    </w:p>
    <w:p>
      <w:r>
        <w:t xml:space="preserve">   a) Document review aid  b) Judgment summarisation aid</w:t>
      </w:r>
    </w:p>
    <w:p>
      <w:r>
        <w:t xml:space="preserve">   c) Replacing advocate’s ethical responsibility  d) Research assistance</w:t>
      </w:r>
    </w:p>
    <w:p>
      <w:pPr>
        <w:pStyle w:val="ListNumber"/>
      </w:pPr>
      <w:r>
        <w:t>Deep Blue (1997) is remembered for:</w:t>
      </w:r>
    </w:p>
    <w:p>
      <w:r>
        <w:t xml:space="preserve">   a) Inventing WWW  b) Beating a chess champion  c) Creating MS Word  d) Starting email</w:t>
      </w:r>
    </w:p>
    <w:p>
      <w:pPr>
        <w:pStyle w:val="ListNumber"/>
      </w:pPr>
      <w:r>
        <w:t>A junior pastes a full client agreement into a public chatbot. Main issue?</w:t>
      </w:r>
    </w:p>
    <w:p>
      <w:r>
        <w:t xml:space="preserve">   a) Font size  b) Confidentiality / data exposure risk  c) Slide theme  d) Printer jam</w:t>
      </w:r>
    </w:p>
    <w:p>
      <w:pPr>
        <w:pStyle w:val="ListNumber"/>
      </w:pPr>
      <w:r>
        <w:t>IPO cycle means:</w:t>
      </w:r>
    </w:p>
    <w:p>
      <w:r>
        <w:t xml:space="preserve">    a) Internet Protocol Output  b) Input–Process–Output  c) Internal Petition Order  d) Intelligent Program Object</w:t>
      </w:r>
    </w:p>
    <w:p>
      <w:r>
        <w:t>**Answer Key (Set B):** 1-b, 2-c, 3-c, 4-b, 5-b, 6-b, 7-c, 8-b, 9-b, 10-b</w:t>
      </w:r>
    </w:p>
    <w:p>
      <w:pPr>
        <w:pStyle w:val="Heading1"/>
      </w:pPr>
      <w:r>
        <w:t>5. Viva / Oral Rapid Fire</w:t>
      </w:r>
    </w:p>
    <w:p>
      <w:pPr>
        <w:pStyle w:val="ListNumber"/>
      </w:pPr>
      <w:r>
        <w:t>What is hardware?</w:t>
      </w:r>
    </w:p>
    <w:p>
      <w:pPr>
        <w:pStyle w:val="ListNumber"/>
      </w:pPr>
      <w:r>
        <w:t>What is software?</w:t>
      </w:r>
    </w:p>
    <w:p>
      <w:pPr>
        <w:pStyle w:val="ListNumber"/>
      </w:pPr>
      <w:r>
        <w:t>One example of input device in court registry.</w:t>
      </w:r>
    </w:p>
    <w:p>
      <w:pPr>
        <w:pStyle w:val="ListNumber"/>
      </w:pPr>
      <w:r>
        <w:t>One example of output device in moot court.</w:t>
      </w:r>
    </w:p>
    <w:p>
      <w:pPr>
        <w:pStyle w:val="ListNumber"/>
      </w:pPr>
      <w:r>
        <w:t>Why is PDF popular for final sharing?</w:t>
      </w:r>
    </w:p>
    <w:p>
      <w:pPr>
        <w:pStyle w:val="ListNumber"/>
      </w:pPr>
      <w:r>
        <w:t>Name two mobile OS.</w:t>
      </w:r>
    </w:p>
    <w:p>
      <w:pPr>
        <w:pStyle w:val="ListNumber"/>
      </w:pPr>
      <w:r>
        <w:t>What does GUI mean?</w:t>
      </w:r>
    </w:p>
    <w:p>
      <w:pPr>
        <w:pStyle w:val="ListNumber"/>
      </w:pPr>
      <w:r>
        <w:t>Define protocol in one line.</w:t>
      </w:r>
    </w:p>
    <w:p>
      <w:pPr>
        <w:pStyle w:val="ListNumber"/>
      </w:pPr>
      <w:r>
        <w:t>What is generative AI?</w:t>
      </w:r>
    </w:p>
    <w:p>
      <w:pPr>
        <w:pStyle w:val="ListNumber"/>
      </w:pPr>
      <w:r>
        <w:t>Give one future role created by legal-tech.</w:t>
      </w:r>
    </w:p>
    <w:p>
      <w:r>
        <w:t>*End of Unit-1 Q&amp;A pack. Use with notes from the `notes` branch.*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